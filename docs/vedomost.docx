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ВЕДОМОСТЬ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курсового проекта</w:t>
      </w:r>
    </w:p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Тема: «Разработка информационной системы для управления гостиницей»</w:t>
      </w:r>
    </w:p>
    <w:p>
      <w:pPr>
        <w:spacing w:after="240"/>
        <w:jc w:val="center"/>
      </w:pPr>
      <w:r>
        <w:rPr>
          <w:rFonts w:ascii="Times New Roman" w:hAnsi="Times New Roman"/>
          <w:b w:val="0"/>
          <w:sz w:val="24"/>
        </w:rPr>
        <w:t>Дисциплина: МДК 11.01 «Технология разработки и защиты баз данных»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документа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Обозначение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Формат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Кол-во</w:t>
              <w:br/>
              <w:t>листов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Пояснительная записка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ПЗ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docx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Аннотация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АН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docx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План-график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ПГ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docx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Задание на курсовое проектирование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ЗД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docx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Презентация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ПР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pptx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SQL-скрипты создания БД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SQL-01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SQL-скрипты создания доменов и типов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SQL-02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SQL-скрипты создания таблиц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SQL-03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SQL-скрипты создания индексов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SQL-04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SQL-скрипты создания представлений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SQL-05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SQL-скрипты создания функций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SQL-06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SQL-скрипты создания процедур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SQL-07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SQL-скрипты создания триггеров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SQL-08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SQL-скрипты заполнения тестовыми данными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SQL-09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SQL-скрипты пула запросов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SQL-10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SQL-скрипты безопасности (RLS, GRANT)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SQL-11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Серверная часть (FastAPI)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SRV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python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Десктопный клиент (Flet)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CLI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python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Веб-клиент (SPA)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WEB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html/js/css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Документация проекта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DOC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md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README (главный)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README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md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Руководство по проекту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GUIDE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md</w:t>
            </w:r>
          </w:p>
        </w:tc>
      </w:tr>
    </w:tbl>
    <w:p/>
    <w:p>
      <w:pPr>
        <w:spacing w:before="480"/>
      </w:pPr>
      <w:r>
        <w:rPr>
          <w:rFonts w:ascii="Times New Roman" w:hAnsi="Times New Roman"/>
          <w:sz w:val="24"/>
        </w:rPr>
        <w:t>Руководитель: ________________ / ________________ /    «___» ____________ 2025 г.</w:t>
      </w:r>
    </w:p>
    <w:p>
      <w:r>
        <w:rPr>
          <w:rFonts w:ascii="Times New Roman" w:hAnsi="Times New Roman"/>
          <w:sz w:val="24"/>
        </w:rPr>
        <w:t>Обучающийся:  ________________ / ________________ /    «___» ____________ 2025 г.</w:t>
      </w:r>
    </w:p>
    <w:sectPr w:rsidR="00FC693F" w:rsidRPr="0006063C" w:rsidSect="00034616">
      <w:pgSz w:w="16838" w:h="11906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  <w:ind w:firstLine="0"/>
      <w:jc w:val="left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