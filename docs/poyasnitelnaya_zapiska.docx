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«Новгородский государственный университет имени Ярослава Мудрого»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4"/>
        </w:rPr>
        <w:t>ПОЛИТЕХНИЧЕСКИЙ КОЛЛЕДЖ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ПОЯСНИТЕЛЬНАЯ ЗАПИСКА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к курсовому проекту по дисциплине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МДК 11.01 «Технология разработки и защиты баз данных»</w:t>
      </w: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на тему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«Разработка информационной системы для управления гостиницей»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 w:left="5669"/>
        <w:jc w:val="left"/>
      </w:pPr>
      <w:r>
        <w:rPr>
          <w:rFonts w:ascii="Times New Roman" w:hAnsi="Times New Roman"/>
          <w:sz w:val="28"/>
        </w:rPr>
        <w:t>Руководитель: _______________</w:t>
      </w:r>
    </w:p>
    <w:p>
      <w:pPr>
        <w:ind w:firstLine="0" w:left="5669"/>
        <w:jc w:val="left"/>
      </w:pPr>
      <w:r>
        <w:rPr>
          <w:rFonts w:ascii="Times New Roman" w:hAnsi="Times New Roman"/>
          <w:sz w:val="28"/>
        </w:rPr>
        <w:t>Обучающийся: _______________</w:t>
      </w:r>
    </w:p>
    <w:p>
      <w:pPr>
        <w:ind w:firstLine="0" w:left="5669"/>
        <w:jc w:val="left"/>
      </w:pPr>
      <w:r>
        <w:rPr>
          <w:rFonts w:ascii="Times New Roman" w:hAnsi="Times New Roman"/>
          <w:sz w:val="28"/>
        </w:rPr>
        <w:t>Группа: _______________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Великий Новгород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2025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ind w:firstLine="0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3</w:t>
      </w:r>
    </w:p>
    <w:p>
      <w:pPr>
        <w:ind w:firstLine="0"/>
      </w:pPr>
      <w:r>
        <w:rPr>
          <w:rFonts w:ascii="Times New Roman" w:hAnsi="Times New Roman"/>
          <w:sz w:val="28"/>
        </w:rPr>
        <w:t>1. Постановка задачи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</w:t>
      </w:r>
    </w:p>
    <w:p>
      <w:pPr>
        <w:ind w:firstLine="0"/>
      </w:pPr>
      <w:r>
        <w:rPr>
          <w:rFonts w:ascii="Times New Roman" w:hAnsi="Times New Roman"/>
          <w:sz w:val="28"/>
        </w:rPr>
        <w:t>1.1 Обоснование необходимости разработки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</w:t>
      </w:r>
    </w:p>
    <w:p>
      <w:pPr>
        <w:ind w:firstLine="0"/>
      </w:pPr>
      <w:r>
        <w:rPr>
          <w:rFonts w:ascii="Times New Roman" w:hAnsi="Times New Roman"/>
          <w:sz w:val="28"/>
        </w:rPr>
        <w:t>1.2 Технико-математическое описание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7</w:t>
      </w:r>
    </w:p>
    <w:p>
      <w:pPr>
        <w:ind w:firstLine="0"/>
      </w:pPr>
      <w:r>
        <w:rPr>
          <w:rFonts w:ascii="Times New Roman" w:hAnsi="Times New Roman"/>
          <w:sz w:val="28"/>
        </w:rPr>
        <w:t>1.3 Анализ предметной области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8</w:t>
      </w:r>
    </w:p>
    <w:p>
      <w:pPr>
        <w:ind w:firstLine="0"/>
      </w:pPr>
      <w:r>
        <w:rPr>
          <w:rFonts w:ascii="Times New Roman" w:hAnsi="Times New Roman"/>
          <w:sz w:val="28"/>
        </w:rPr>
        <w:t>1.4 Требования к программе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</w:t>
      </w:r>
    </w:p>
    <w:p>
      <w:pPr>
        <w:ind w:firstLine="0"/>
      </w:pPr>
      <w:r>
        <w:rPr>
          <w:rFonts w:ascii="Times New Roman" w:hAnsi="Times New Roman"/>
          <w:sz w:val="28"/>
        </w:rPr>
        <w:t>1.5 Обоснование проектных решений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12</w:t>
      </w:r>
    </w:p>
    <w:p>
      <w:pPr>
        <w:ind w:firstLine="0"/>
      </w:pPr>
      <w:r>
        <w:rPr>
          <w:rFonts w:ascii="Times New Roman" w:hAnsi="Times New Roman"/>
          <w:sz w:val="28"/>
        </w:rPr>
        <w:t>1.6 Обзор и анализ существующих программных систем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14</w:t>
      </w:r>
    </w:p>
    <w:p>
      <w:pPr>
        <w:ind w:firstLine="0"/>
      </w:pPr>
      <w:r>
        <w:rPr>
          <w:rFonts w:ascii="Times New Roman" w:hAnsi="Times New Roman"/>
          <w:sz w:val="28"/>
        </w:rPr>
        <w:t>1.7 Выводы предпроектного исследования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16</w:t>
      </w:r>
    </w:p>
    <w:p>
      <w:pPr>
        <w:ind w:firstLine="0"/>
      </w:pPr>
      <w:r>
        <w:rPr>
          <w:rFonts w:ascii="Times New Roman" w:hAnsi="Times New Roman"/>
          <w:sz w:val="28"/>
        </w:rPr>
        <w:t>2. Проектирование базы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17</w:t>
      </w:r>
    </w:p>
    <w:p>
      <w:pPr>
        <w:ind w:firstLine="0"/>
      </w:pPr>
      <w:r>
        <w:rPr>
          <w:rFonts w:ascii="Times New Roman" w:hAnsi="Times New Roman"/>
          <w:sz w:val="28"/>
        </w:rPr>
        <w:t>2.1 Построение ER-модели базы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17</w:t>
      </w:r>
    </w:p>
    <w:p>
      <w:pPr>
        <w:ind w:firstLine="0"/>
      </w:pPr>
      <w:r>
        <w:rPr>
          <w:rFonts w:ascii="Times New Roman" w:hAnsi="Times New Roman"/>
          <w:sz w:val="28"/>
        </w:rPr>
        <w:t>2.2 Построение реляционной модели базы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20</w:t>
      </w:r>
    </w:p>
    <w:p>
      <w:pPr>
        <w:ind w:firstLine="0"/>
      </w:pPr>
      <w:r>
        <w:rPr>
          <w:rFonts w:ascii="Times New Roman" w:hAnsi="Times New Roman"/>
          <w:sz w:val="28"/>
        </w:rPr>
        <w:t>3. Разработка объектов базы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24</w:t>
      </w:r>
    </w:p>
    <w:p>
      <w:pPr>
        <w:ind w:firstLine="0"/>
      </w:pPr>
      <w:r>
        <w:rPr>
          <w:rFonts w:ascii="Times New Roman" w:hAnsi="Times New Roman"/>
          <w:sz w:val="28"/>
        </w:rPr>
        <w:t>3.1 Создание таблиц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24</w:t>
      </w:r>
    </w:p>
    <w:p>
      <w:pPr>
        <w:ind w:firstLine="0"/>
      </w:pPr>
      <w:r>
        <w:rPr>
          <w:rFonts w:ascii="Times New Roman" w:hAnsi="Times New Roman"/>
          <w:sz w:val="28"/>
        </w:rPr>
        <w:t>3.2 Запросы, представления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28</w:t>
      </w:r>
    </w:p>
    <w:p>
      <w:pPr>
        <w:ind w:firstLine="0"/>
      </w:pPr>
      <w:r>
        <w:rPr>
          <w:rFonts w:ascii="Times New Roman" w:hAnsi="Times New Roman"/>
          <w:sz w:val="28"/>
        </w:rPr>
        <w:t>3.3 Хранимые процедуры, функции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31</w:t>
      </w:r>
    </w:p>
    <w:p>
      <w:pPr>
        <w:ind w:firstLine="0"/>
      </w:pPr>
      <w:r>
        <w:rPr>
          <w:rFonts w:ascii="Times New Roman" w:hAnsi="Times New Roman"/>
          <w:sz w:val="28"/>
        </w:rPr>
        <w:t>3.4 Триггеры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35</w:t>
      </w:r>
    </w:p>
    <w:p>
      <w:pPr>
        <w:ind w:firstLine="0"/>
      </w:pPr>
      <w:r>
        <w:rPr>
          <w:rFonts w:ascii="Times New Roman" w:hAnsi="Times New Roman"/>
          <w:sz w:val="28"/>
        </w:rPr>
        <w:t>4. Проектирование и разработка приложения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38</w:t>
      </w:r>
    </w:p>
    <w:p>
      <w:pPr>
        <w:ind w:firstLine="0"/>
      </w:pPr>
      <w:r>
        <w:rPr>
          <w:rFonts w:ascii="Times New Roman" w:hAnsi="Times New Roman"/>
          <w:sz w:val="28"/>
        </w:rPr>
        <w:t>4.1 Описание интерфейса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38</w:t>
      </w:r>
    </w:p>
    <w:p>
      <w:pPr>
        <w:ind w:firstLine="0"/>
      </w:pPr>
      <w:r>
        <w:rPr>
          <w:rFonts w:ascii="Times New Roman" w:hAnsi="Times New Roman"/>
          <w:sz w:val="28"/>
        </w:rPr>
        <w:t>4.2 Разработка интерфейса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40</w:t>
      </w:r>
    </w:p>
    <w:p>
      <w:pPr>
        <w:ind w:firstLine="0"/>
      </w:pPr>
      <w:r>
        <w:rPr>
          <w:rFonts w:ascii="Times New Roman" w:hAnsi="Times New Roman"/>
          <w:sz w:val="28"/>
        </w:rPr>
        <w:t>4.3 Руководство оператора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43</w:t>
      </w:r>
    </w:p>
    <w:p>
      <w:pPr>
        <w:ind w:firstLine="0"/>
      </w:pPr>
      <w:r>
        <w:rPr>
          <w:rFonts w:ascii="Times New Roman" w:hAnsi="Times New Roman"/>
          <w:sz w:val="28"/>
        </w:rPr>
        <w:t>4.4 Выполнение программы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46</w:t>
      </w:r>
    </w:p>
    <w:p>
      <w:pPr>
        <w:ind w:firstLine="0"/>
      </w:pPr>
      <w:r>
        <w:rPr>
          <w:rFonts w:ascii="Times New Roman" w:hAnsi="Times New Roman"/>
          <w:sz w:val="28"/>
        </w:rPr>
        <w:t>4.5 Тестирование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48</w:t>
      </w:r>
    </w:p>
    <w:p>
      <w:pPr>
        <w:ind w:firstLine="0"/>
      </w:pPr>
      <w:r>
        <w:rPr>
          <w:rFonts w:ascii="Times New Roman" w:hAnsi="Times New Roman"/>
          <w:sz w:val="28"/>
        </w:rPr>
        <w:t>5. Методы защиты баз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51</w:t>
      </w:r>
    </w:p>
    <w:p>
      <w:pPr>
        <w:ind w:firstLine="0"/>
      </w:pPr>
      <w:r>
        <w:rPr>
          <w:rFonts w:ascii="Times New Roman" w:hAnsi="Times New Roman"/>
          <w:sz w:val="28"/>
        </w:rPr>
        <w:t>5.1 Защита паролем и хеширование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51</w:t>
      </w:r>
    </w:p>
    <w:p>
      <w:pPr>
        <w:ind w:firstLine="0"/>
      </w:pPr>
      <w:r>
        <w:rPr>
          <w:rFonts w:ascii="Times New Roman" w:hAnsi="Times New Roman"/>
          <w:sz w:val="28"/>
        </w:rPr>
        <w:t>5.2 Управление доступом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53</w:t>
      </w:r>
    </w:p>
    <w:p>
      <w:pPr>
        <w:ind w:firstLine="0"/>
      </w:pPr>
      <w:r>
        <w:rPr>
          <w:rFonts w:ascii="Times New Roman" w:hAnsi="Times New Roman"/>
          <w:sz w:val="28"/>
        </w:rPr>
        <w:t>5.3 Поддержание целостности данных в СУБД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56</w:t>
      </w:r>
    </w:p>
    <w:p>
      <w:pPr>
        <w:ind w:firstLine="0"/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58</w:t>
      </w:r>
    </w:p>
    <w:p>
      <w:pPr>
        <w:ind w:firstLine="0"/>
      </w:pPr>
      <w:r>
        <w:rPr>
          <w:rFonts w:ascii="Times New Roman" w:hAnsi="Times New Roman"/>
          <w:sz w:val="28"/>
        </w:rPr>
        <w:t>Список литературы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60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А. Функциональная модель (IDEF0)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62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Б. Диаграмма прецедентов (Use Case)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63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В. ER-модель данных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64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Г. Диаграмма классов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65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Д. SQL-код создания объектов БД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66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Е. Экранные формы приложения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68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r>
        <w:rPr>
          <w:rFonts w:ascii="Times New Roman" w:hAnsi="Times New Roman"/>
          <w:b w:val="0"/>
          <w:i w:val="0"/>
          <w:sz w:val="28"/>
        </w:rPr>
        <w:t>Современная гостиничная индустрия требует применения информационных технологий для эффективного управления бизнес-процессами. Автоматизация управления номерным фондом, бронированием и обслуживанием гостей позволяет существенно повысить качество сервиса и оптимизировать работу персонала.</w:t>
      </w:r>
    </w:p>
    <w:p>
      <w:r>
        <w:rPr>
          <w:rFonts w:ascii="Times New Roman" w:hAnsi="Times New Roman"/>
          <w:b w:val="0"/>
          <w:i w:val="0"/>
          <w:sz w:val="28"/>
        </w:rPr>
        <w:t>Актуальность данной работы обусловлена возрастающей потребностью гостиничного бизнеса в специализированных информационных системах, способных обеспечить комплексное управление всеми аспектами деятельности гостиницы. Существующие решения на рынке либо имеют высокую стоимость (1С:Отель), либо привязаны к облачным сервисам (Bnovo, HotelKey), что создаёт зависимость от провайдера и интернет-соединения.</w:t>
      </w:r>
    </w:p>
    <w:p>
      <w:r>
        <w:rPr>
          <w:rFonts w:ascii="Times New Roman" w:hAnsi="Times New Roman"/>
          <w:b w:val="0"/>
          <w:i w:val="0"/>
          <w:sz w:val="28"/>
        </w:rPr>
        <w:t>Целью курсового проекта является разработка клиент-серверной информационной системы для управления гостиницей с использованием СУБД PostgreSQL 16 и реализацией полного набора объектов базы данных: доменов, пользовательских типов (ENUM), таблиц, индексов, представлений, функций, хранимых процедур и триггеров.</w:t>
      </w:r>
    </w:p>
    <w:p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были сформулированы следующие задачи: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провести анализ предметной области и выявить требования к информационной системе;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спроектировать реляционную базу данных в третьей нормальной форме (3НФ);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реализовать объекты базы данных PostgreSQL: 3 домена, 3 ENUM-типа, 11 таблиц, 12 индексов, 4 представления, 3 функции, 5 хранимых процедур, 4 триггера;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разработать серверную часть (REST API) на основе фреймворка FastAPI;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разработать десктопное клиентское приложение на базе фреймворка Flet;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разработать веб-версию клиентского приложения (SPA);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реализовать многоуровневую систему защиты данных: JWT-аутентификация, bcrypt-хэширование, RBAC, RLS;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развернуть систему на удалённом сервере и провести тестирование.</w:t>
      </w:r>
    </w:p>
    <w:p>
      <w:r>
        <w:rPr>
          <w:rFonts w:ascii="Times New Roman" w:hAnsi="Times New Roman"/>
          <w:b w:val="0"/>
          <w:i w:val="0"/>
          <w:sz w:val="28"/>
        </w:rPr>
        <w:t>Потенциальными пользователями системы являются три группы: гости (бронирование номеров, просмотр личного кабинета), менеджеры (управление бронированиями, формирование отчётов), администраторы (полное управление системой, аудит).</w:t>
      </w:r>
    </w:p>
    <w:p>
      <w:r>
        <w:rPr>
          <w:rFonts w:ascii="Times New Roman" w:hAnsi="Times New Roman"/>
          <w:b w:val="0"/>
          <w:i w:val="0"/>
          <w:sz w:val="28"/>
        </w:rPr>
        <w:t>В качестве инструментальных средств разработки выбраны: язык программирования Python 3.13, СУБД PostgreSQL 16, фреймворк FastAPI для серверной части, фреймворк Flet для десктопного клиента, HTML/CSS/JavaScript для веб-клиента. Выбор обусловлен высокой производительностью, кроссплатформенностью и наличием развитой экосистемы библиотек.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1. ПОСТАНОВКА ЗАДАЧИ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1.1 Обоснование необходимости разработки</w:t>
      </w:r>
    </w:p>
    <w:p>
      <w:r>
        <w:rPr>
          <w:rFonts w:ascii="Times New Roman" w:hAnsi="Times New Roman"/>
          <w:b w:val="0"/>
          <w:i w:val="0"/>
          <w:sz w:val="28"/>
        </w:rPr>
        <w:t>Информационная система управления гостиницей «Гранд Отель» предназначена для автоматизации процессов бронирования номеров, управления гостевым фондом, учёта дополнительных услуг и формирования отчётной документации.</w:t>
      </w:r>
    </w:p>
    <w:p>
      <w:r>
        <w:rPr>
          <w:rFonts w:ascii="Times New Roman" w:hAnsi="Times New Roman"/>
          <w:b w:val="0"/>
          <w:i w:val="0"/>
          <w:sz w:val="28"/>
        </w:rPr>
        <w:t>Гостиничный бизнес требует оперативного контроля загрузки номерного фонда, быстрой обработки заявок на бронирование, учёта персональных данных гостей и прозрачного ведения финансовой отчётности. Ручное управление этими процессами приводит к следующим проблемам: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ошибки при ручном вводе данных о бронированиях и гостях;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невозможность оперативно проверить загрузку номерного фонда;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дублирование записей о бронированиях при отсутствии автоматической проверки пересечения дат;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отсутствие единой базы данных для всех сотрудников;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сложность формирования финансовой отчётности и статистики;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невозможность обеспечить разграничение прав доступа к данным.</w:t>
      </w:r>
    </w:p>
    <w:p>
      <w:r>
        <w:rPr>
          <w:rFonts w:ascii="Times New Roman" w:hAnsi="Times New Roman"/>
          <w:b w:val="0"/>
          <w:i w:val="0"/>
          <w:sz w:val="28"/>
        </w:rPr>
        <w:t>Внедрение информационной системы позволит устранить указанные проблемы и повысить эффективность работы гостиницы за счёт автоматизации ключевых бизнес-процессов.</w:t>
      </w:r>
    </w:p>
    <w:p>
      <w:r>
        <w:rPr>
          <w:rFonts w:ascii="Times New Roman" w:hAnsi="Times New Roman"/>
          <w:b w:val="0"/>
          <w:i w:val="0"/>
          <w:sz w:val="28"/>
        </w:rPr>
        <w:t>Система должна обеспечивать следующие основные функции: регистрация и авторизация пользователей с разграничением прав доступа; просмотр каталога номеров с возможностью фильтрации; создание и управление бронированиями; формирование отчётных документов; ведение аудит-лога всех изменений.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1.2 Технико-математическое описание</w:t>
      </w:r>
    </w:p>
    <w:p>
      <w:r>
        <w:rPr>
          <w:rFonts w:ascii="Times New Roman" w:hAnsi="Times New Roman"/>
          <w:b w:val="0"/>
          <w:i w:val="0"/>
          <w:sz w:val="28"/>
        </w:rPr>
        <w:t>Информационная система построена по архитектуре клиент-сервер и состоит из трёх основных компонентов: клиентское приложение (Flet / Web SPA), серверная часть (FastAPI REST API) и система управления базами данных (PostgreSQL 16).</w:t>
      </w:r>
    </w:p>
    <w:p>
      <w:r>
        <w:rPr>
          <w:rFonts w:ascii="Times New Roman" w:hAnsi="Times New Roman"/>
          <w:b w:val="0"/>
          <w:i w:val="0"/>
          <w:sz w:val="28"/>
        </w:rPr>
        <w:t>Клиентское приложение взаимодействует с сервером по протоколу HTTP/HTTPS, передавая данные в формате JSON. Серверная часть обрабатывает запросы, выполняет бизнес-логику и взаимодействует с базой данных через асинхронный пул подключений asyncpg.</w:t>
      </w:r>
    </w:p>
    <w:p>
      <w:r>
        <w:rPr>
          <w:rFonts w:ascii="Times New Roman" w:hAnsi="Times New Roman"/>
          <w:b w:val="0"/>
          <w:i w:val="0"/>
          <w:sz w:val="28"/>
        </w:rPr>
        <w:t>Расчёт стоимости бронирования выполняется функцией fn_calculate_booking_total по формуле:</w:t>
      </w:r>
    </w:p>
    <w:p>
      <w:pPr>
        <w:ind w:firstLine="0"/>
        <w:jc w:val="center"/>
      </w:pPr>
      <w:r>
        <w:rPr>
          <w:rFonts w:ascii="Times New Roman" w:hAnsi="Times New Roman"/>
          <w:i/>
          <w:sz w:val="28"/>
        </w:rPr>
        <w:t>S = P × N + ΣUi × Qi</w:t>
      </w:r>
    </w:p>
    <w:p>
      <w:r>
        <w:rPr>
          <w:rFonts w:ascii="Times New Roman" w:hAnsi="Times New Roman"/>
          <w:b w:val="0"/>
          <w:i w:val="0"/>
          <w:sz w:val="28"/>
        </w:rPr>
        <w:t>где S — итоговая стоимость, P — цена номера за сутки, N — количество ночей (check_out - check_in), Ui — цена i-й дополнительной услуги, Qi — количество i-й услуги.</w:t>
      </w:r>
    </w:p>
    <w:p>
      <w:r>
        <w:rPr>
          <w:rFonts w:ascii="Times New Roman" w:hAnsi="Times New Roman"/>
          <w:b w:val="0"/>
          <w:i w:val="0"/>
          <w:sz w:val="28"/>
        </w:rPr>
        <w:t>Проверка доступности номера выполняется функцией fn_room_is_free, которая использует GiST-индекс и проверяет пересечение диапазонов дат с помощью оператора &amp;&amp; (overlap) для типа daterange. Алгоритмическая сложность проверки составляет O(log n) благодаря использованию индекса.</w:t>
      </w:r>
    </w:p>
    <w:p>
      <w:r>
        <w:rPr>
          <w:rFonts w:ascii="Times New Roman" w:hAnsi="Times New Roman"/>
          <w:b w:val="0"/>
          <w:i w:val="0"/>
          <w:sz w:val="28"/>
        </w:rPr>
        <w:t>Расчёт загрузки гостиницы выполняется функцией fn_occupancy_rate по формуле:</w:t>
      </w:r>
    </w:p>
    <w:p>
      <w:pPr>
        <w:ind w:firstLine="0"/>
        <w:jc w:val="center"/>
      </w:pPr>
      <w:r>
        <w:rPr>
          <w:rFonts w:ascii="Times New Roman" w:hAnsi="Times New Roman"/>
          <w:i/>
          <w:sz w:val="28"/>
        </w:rPr>
        <w:t>L = (Σ(di) / (R × D)) × 100%</w:t>
      </w:r>
    </w:p>
    <w:p>
      <w:r>
        <w:rPr>
          <w:rFonts w:ascii="Times New Roman" w:hAnsi="Times New Roman"/>
          <w:b w:val="0"/>
          <w:i w:val="0"/>
          <w:sz w:val="28"/>
        </w:rPr>
        <w:t>где L — процент загрузки, di — количество дней i-го бронирования, попадающих в период, R — общее количество номеров, D — количество дней в периоде.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1.3 Анализ предметной области</w:t>
      </w:r>
    </w:p>
    <w:p>
      <w:r>
        <w:rPr>
          <w:rFonts w:ascii="Times New Roman" w:hAnsi="Times New Roman"/>
          <w:b w:val="0"/>
          <w:i w:val="0"/>
          <w:sz w:val="28"/>
        </w:rPr>
        <w:t>Предметная область «Управление гостиницей» включает следующие основные процессы: приём и размещение гостей, управление номерным фондом, предоставление дополнительных услуг, финансовый учёт и формирование отчётности.</w:t>
      </w:r>
    </w:p>
    <w:p>
      <w:r>
        <w:rPr>
          <w:rFonts w:ascii="Times New Roman" w:hAnsi="Times New Roman"/>
          <w:b w:val="0"/>
          <w:i w:val="0"/>
          <w:sz w:val="28"/>
        </w:rPr>
        <w:t>В результате анализа были выделены следующие сущности предметной области: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type="dxa" w:w="65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Пользователь (users)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Учётная запись с ролью (guest / manager / admin)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Профиль гостя (guest_profiles)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Расширенные данные: паспорт, дата рождения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Категория номера (room_categories)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Тип: стандарт, комфорт, люкс, президентский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Номер (rooms)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Физический номер в гостинице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Удобства (amenities)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Wi-Fi, мини-бар, кондиционер и т.д.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Бронирование (bookings)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Заявка на проживание с датами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Услуга (services)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Дополнительная услуга: трансфер, завтрак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Оплата (payments)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Фиксация факта оплаты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Аудит-лог (audit_log)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Журнал изменений в системе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Между сущностями установлены следующие связи: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Пользователь — Профиль гостя: связь 1:1 (у каждого гостя один профиль);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Пользователь — Бронирование: связь 1:N (гость создаёт множество бронирований);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Категория номера — Номер: связь 1:N (категория объединяет несколько номеров);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Номер — Удобства: связь M:N (через промежуточную таблицу room_amenities);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Бронирование — Номер: связь N:1 (бронирование привязано к конкретному номеру);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Бронирование — Услуги: связь M:N (через промежуточную таблицу booking_services);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Бронирование — Оплата: связь 1:N (к бронированию привязаны платежи).</w:t>
      </w:r>
    </w:p>
    <w:p>
      <w:r>
        <w:rPr>
          <w:rFonts w:ascii="Times New Roman" w:hAnsi="Times New Roman"/>
          <w:b w:val="0"/>
          <w:i w:val="0"/>
          <w:sz w:val="28"/>
        </w:rPr>
        <w:t>В системе выделены три группы пользователей с различными правами доступа: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708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Функционал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Гость (guest)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Регистрация, авторизация, просмотр номеров, бронирование, просмотр и редактирование профиля, скачивание PDF-бланка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Менеджер (manager)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функции гостя + управление бронированиями (подтверждение, заселение, выселение), просмотр отчётов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Администратор (admin)</w:t>
            </w:r>
          </w:p>
        </w:tc>
        <w:tc>
          <w:tcPr>
            <w:tcW w:type="dxa" w:w="70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функции менеджера + управление пользователями (смена ролей, блокировка), аудит-лог, полный доступ к БД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1.4 Требования к программе</w:t>
      </w:r>
    </w:p>
    <w:p>
      <w:r>
        <w:rPr>
          <w:rFonts w:ascii="Times New Roman" w:hAnsi="Times New Roman"/>
          <w:b w:val="0"/>
          <w:i w:val="0"/>
          <w:sz w:val="28"/>
        </w:rPr>
        <w:t>На основании анализа предметной области сформулированы функциональные и нефункциональные требования к системе.</w:t>
      </w:r>
    </w:p>
    <w:p>
      <w:r>
        <w:rPr>
          <w:rFonts w:ascii="Times New Roman" w:hAnsi="Times New Roman"/>
          <w:b/>
          <w:i w:val="0"/>
          <w:sz w:val="28"/>
        </w:rPr>
        <w:t>Функциональные требования: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82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FR-01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 и авторизация пользователей по email и паролю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FR-02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Просмотр и редактирование личного кабинета (ФИО, телефон, паспортные данные)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FR-03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Просмотр каталога номеров с фильтрацией по категории, вместимости, цене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FR-04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бронирования с выбором дат, количества гостей, доп. услуг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FR-05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Автоматическая проверка пересечения дат бронирования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FR-06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Формирование и скачивание бланка заказа (PDF)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FR-07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Управление статусами бронирований (подтверждение, заезд, выезд, отмена)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FR-08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Управление пользователями (смена ролей, блокировка)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FR-09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Формирование отчётов: выручка по категориям, загрузка номерного фонда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FR-10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Ведение аудит-лога всех изменений в бронированиях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Нефункциональные требования: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82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NFR-01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Время отклика API — не более 500 мс для 95% запросов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NFR-02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Поддержка одновременной работы не менее 50 пользователей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NFR-03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Хранение паролей в виде bcrypt-хэшей (cost factor 12)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NFR-04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Кроссплатформенность клиента: Desktop, Web, Mobile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NFR-05</w:t>
            </w:r>
          </w:p>
        </w:tc>
        <w:tc>
          <w:tcPr>
            <w:tcW w:type="dxa" w:w="82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Совместимость с PostgreSQL 14+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1.5 Обоснование проектных решений</w:t>
      </w:r>
    </w:p>
    <w:p>
      <w:r>
        <w:rPr>
          <w:rFonts w:ascii="Times New Roman" w:hAnsi="Times New Roman"/>
          <w:b w:val="0"/>
          <w:i w:val="0"/>
          <w:sz w:val="28"/>
        </w:rPr>
        <w:t>При выборе технологий и архитектурных решений учитывались следующие критерии: производительность, надёжность, кроссплатформенность, наличие развитой экосистемы и актуальность на рынке.</w:t>
      </w:r>
    </w:p>
    <w:p>
      <w:r>
        <w:rPr>
          <w:rFonts w:ascii="Times New Roman" w:hAnsi="Times New Roman"/>
          <w:b/>
          <w:i w:val="0"/>
          <w:sz w:val="28"/>
        </w:rPr>
        <w:t>Выбор СУБД:</w:t>
      </w:r>
    </w:p>
    <w:p>
      <w:r>
        <w:rPr>
          <w:rFonts w:ascii="Times New Roman" w:hAnsi="Times New Roman"/>
          <w:b w:val="0"/>
          <w:i w:val="0"/>
          <w:sz w:val="28"/>
        </w:rPr>
        <w:t>PostgreSQL 16 выбран как основная СУБД проекта по следующим причинам: поддержка пользовательских доменов и ENUM-типов для валидации данных на уровне БД; механизм Row Level Security (RLS) для изоляции данных по ролям; расширение btree_gist для GiST-индексов и exclusion constraint; поддержка JSONB для гибкого хранения данных аудит-лога; высокая производительность и надёжность, подтверждённая многолетним использованием в промышленных системах.</w:t>
      </w:r>
    </w:p>
    <w:p>
      <w:r>
        <w:rPr>
          <w:rFonts w:ascii="Times New Roman" w:hAnsi="Times New Roman"/>
          <w:b/>
          <w:i w:val="0"/>
          <w:sz w:val="28"/>
        </w:rPr>
        <w:t>Выбор серверного фреймворка:</w:t>
      </w:r>
    </w:p>
    <w:p>
      <w:r>
        <w:rPr>
          <w:rFonts w:ascii="Times New Roman" w:hAnsi="Times New Roman"/>
          <w:b w:val="0"/>
          <w:i w:val="0"/>
          <w:sz w:val="28"/>
        </w:rPr>
        <w:t>FastAPI выбран благодаря следующим преимуществам: нативная поддержка асинхронных операций (async/await); автоматическая генерация OpenAPI-документации (Swagger UI); интеграция с Pydantic v2 для валидации входных данных; высокая производительность (на уровне Go и Node.js); система зависимостей (Dependency Injection) для авторизации.</w:t>
      </w:r>
    </w:p>
    <w:p>
      <w:r>
        <w:rPr>
          <w:rFonts w:ascii="Times New Roman" w:hAnsi="Times New Roman"/>
          <w:b/>
          <w:i w:val="0"/>
          <w:sz w:val="28"/>
        </w:rPr>
        <w:t>Выбор клиентского фреймворка:</w:t>
      </w:r>
    </w:p>
    <w:p>
      <w:r>
        <w:rPr>
          <w:rFonts w:ascii="Times New Roman" w:hAnsi="Times New Roman"/>
          <w:b w:val="0"/>
          <w:i w:val="0"/>
          <w:sz w:val="28"/>
        </w:rPr>
        <w:t>Flet выбран для десктопного клиента как кроссплатформенный фреймворк на базе Flutter, позволяющий создавать приложения на Python для Windows, macOS, Linux, а также веб-версии. Веб-клиент реализован как SPA (Single Page Application) на чистом JavaScript без фреймворков для максимальной производительности.</w:t>
      </w:r>
    </w:p>
    <w:p>
      <w:r>
        <w:rPr>
          <w:rFonts w:ascii="Times New Roman" w:hAnsi="Times New Roman"/>
          <w:b/>
          <w:i w:val="0"/>
          <w:sz w:val="28"/>
        </w:rPr>
        <w:t>Выбор библиотеки для работы с БД:</w:t>
      </w:r>
    </w:p>
    <w:p>
      <w:r>
        <w:rPr>
          <w:rFonts w:ascii="Times New Roman" w:hAnsi="Times New Roman"/>
          <w:b w:val="0"/>
          <w:i w:val="0"/>
          <w:sz w:val="28"/>
        </w:rPr>
        <w:t>Asyncpg выбран как асинхронный драйвер PostgreSQL для Python, обеспечивающий максимальную производительность за счёт использования бинарного протокола PostgreSQL и пула подключений. Параметризованные запросы исключают возможность SQL-инъекций.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PostgreSQL 16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Домены, ENUM, RLS, GiST, JSONB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FastAPI + asyncpg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Async, OpenAPI, Pydantic v2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Desktop-клиент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Flet (Flutter)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Кроссплатформенность, Python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Web-клиент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HTML/CSS/JS (SPA)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Без зависимостей, быстрая загрузка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JWT + bcrypt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Stateless, безопасное хэширование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Отчёты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ReportLab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Генерация PDF на сервере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Тестирование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pytest + httpx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Async-тесты, HTTP-клиент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1.6 Обзор и анализ существующих программных систем</w:t>
      </w:r>
    </w:p>
    <w:p>
      <w:r>
        <w:rPr>
          <w:rFonts w:ascii="Times New Roman" w:hAnsi="Times New Roman"/>
          <w:b w:val="0"/>
          <w:i w:val="0"/>
          <w:sz w:val="28"/>
        </w:rPr>
        <w:t>Перед началом разработки был проведён анализ существующих систем управления гостиницами для выявления их достоинств и недостатков.</w:t>
      </w:r>
    </w:p>
    <w:p>
      <w:r>
        <w:rPr>
          <w:rFonts w:ascii="Times New Roman" w:hAnsi="Times New Roman"/>
          <w:b w:val="0"/>
          <w:i w:val="0"/>
          <w:sz w:val="28"/>
        </w:rPr>
        <w:t>1С:Отель — модуль системы 1С:Предприятие, предназначенный для автоматизации гостиничного бизнеса. Достоинства: полнофункциональная система с интеграцией в экосистему 1С, поддержка российского законодательства. Недостатки: высокая стоимость лицензий, закрытый исходный код, необходимость специализированного обучения персонала, привязка к платформе Windows.</w:t>
      </w:r>
    </w:p>
    <w:p>
      <w:r>
        <w:rPr>
          <w:rFonts w:ascii="Times New Roman" w:hAnsi="Times New Roman"/>
          <w:b w:val="0"/>
          <w:i w:val="0"/>
          <w:sz w:val="28"/>
        </w:rPr>
        <w:t>Bnovo — облачная система управления гостиницей. Достоинства: интеграция с каналами продаж (OTA), доступ из любого места через браузер. Недостатки: ежемесячная абонентская плата, зависимость от интернет-соединения, данные хранятся на серверах провайдера.</w:t>
      </w:r>
    </w:p>
    <w:p>
      <w:r>
        <w:rPr>
          <w:rFonts w:ascii="Times New Roman" w:hAnsi="Times New Roman"/>
          <w:b w:val="0"/>
          <w:i w:val="0"/>
          <w:sz w:val="28"/>
        </w:rPr>
        <w:t>HotelKey — современная SaaS-система для управления гостиницей. Достоинства: современный интерфейс, мобильное приложение, облачная архитектура. Недостатки: отсутствие русификации, только облачное решение, ограниченные возможности настройки.</w:t>
      </w:r>
    </w:p>
    <w:p>
      <w:r>
        <w:rPr>
          <w:rFonts w:ascii="Times New Roman" w:hAnsi="Times New Roman"/>
          <w:b/>
          <w:i w:val="0"/>
          <w:sz w:val="28"/>
        </w:rPr>
        <w:t>Сравнительный анализ систем: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1С:Отель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Bnovo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HotelKey</w:t>
            </w:r>
          </w:p>
        </w:tc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Данный проект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Стоимость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Ежемесячная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Ежемесячная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Исходный код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Закрытый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Закрытый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Закрытый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Открытый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1С:БД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MySQL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MongoDB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PostgreSQL 16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Платформа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Облако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Облако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Кроссплатформ.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RLS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Аудит-лог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Частичный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 (JSONB)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PDF-отчёты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API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REST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REST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REST + OpenAPI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Таким образом, разрабатываемая система обладает рядом преимуществ: открытый исходный код, использование PostgreSQL 16 с полным набором объектов БД, многоуровневая система защиты данных (JWT + RBAC + RLS), кроссплатформенность клиентского приложения.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1.7 Выводы предпроектного исследования</w:t>
      </w:r>
    </w:p>
    <w:p>
      <w:r>
        <w:rPr>
          <w:rFonts w:ascii="Times New Roman" w:hAnsi="Times New Roman"/>
          <w:b w:val="0"/>
          <w:i w:val="0"/>
          <w:sz w:val="28"/>
        </w:rPr>
        <w:t>В результате предпроектного исследования установлено:</w:t>
      </w:r>
    </w:p>
    <w:p>
      <w:r>
        <w:rPr>
          <w:rFonts w:ascii="Times New Roman" w:hAnsi="Times New Roman"/>
          <w:b w:val="0"/>
          <w:i w:val="0"/>
          <w:sz w:val="28"/>
        </w:rPr>
        <w:t>1. Существует потребность в информационной системе для автоматизации управления гостиницей с акцентом на безопасность данных и разграничение прав доступа.</w:t>
      </w:r>
    </w:p>
    <w:p>
      <w:r>
        <w:rPr>
          <w:rFonts w:ascii="Times New Roman" w:hAnsi="Times New Roman"/>
          <w:b w:val="0"/>
          <w:i w:val="0"/>
          <w:sz w:val="28"/>
        </w:rPr>
        <w:t>2. Существующие решения на рынке либо имеют высокую стоимость, либо не обеспечивают необходимый уровень контроля над данными.</w:t>
      </w:r>
    </w:p>
    <w:p>
      <w:r>
        <w:rPr>
          <w:rFonts w:ascii="Times New Roman" w:hAnsi="Times New Roman"/>
          <w:b w:val="0"/>
          <w:i w:val="0"/>
          <w:sz w:val="28"/>
        </w:rPr>
        <w:t>3. Для реализации проекта выбрана архитектура клиент-сервер с использованием PostgreSQL 16 как СУБД, FastAPI как серверного фреймворка и Flet/SPA как клиентских платформ.</w:t>
      </w:r>
    </w:p>
    <w:p>
      <w:r>
        <w:rPr>
          <w:rFonts w:ascii="Times New Roman" w:hAnsi="Times New Roman"/>
          <w:b w:val="0"/>
          <w:i w:val="0"/>
          <w:sz w:val="28"/>
        </w:rPr>
        <w:t>4. Система должна обеспечивать многоуровневую защиту данных: JWT-аутентификацию, RBAC-авторизацию, Row Level Security и аудит-лог.</w:t>
      </w:r>
    </w:p>
    <w:p>
      <w:r>
        <w:rPr>
          <w:rFonts w:ascii="Times New Roman" w:hAnsi="Times New Roman"/>
          <w:b w:val="0"/>
          <w:i w:val="0"/>
          <w:sz w:val="28"/>
        </w:rPr>
        <w:t>5. Все объекты базы данных (домены, ENUM, таблицы, индексы, представления, функции, процедуры, триггеры) должны быть реализованы и иметь практическое применение в приложении.</w:t>
      </w:r>
    </w:p>
    <w:p>
      <w:r>
        <w:rPr>
          <w:rFonts w:ascii="Times New Roman" w:hAnsi="Times New Roman"/>
          <w:b w:val="0"/>
          <w:i w:val="0"/>
          <w:sz w:val="28"/>
        </w:rPr>
        <w:t>На основании анализа сформулированы этапы разработки: проектирование базы данных, создание объектов БД, разработка серверной и клиентской частей, реализация системы защиты данных, тестирование и развёртывание.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2. ПРОЕКТИРОВАНИЕ БАЗЫ ДАННЫХ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2.1 Построение ER-модели базы данных</w:t>
      </w:r>
    </w:p>
    <w:p>
      <w:r>
        <w:rPr>
          <w:rFonts w:ascii="Times New Roman" w:hAnsi="Times New Roman"/>
          <w:b w:val="0"/>
          <w:i w:val="0"/>
          <w:sz w:val="28"/>
        </w:rPr>
        <w:t>ER-модель (Entity-Relationship Model) описывает сущности предметной области и связи между ними. Модель разработана на основе анализа предметной области, проведённого в разделе 1.3.</w:t>
      </w:r>
    </w:p>
    <w:p>
      <w:r>
        <w:rPr>
          <w:rFonts w:ascii="Times New Roman" w:hAnsi="Times New Roman"/>
          <w:b w:val="0"/>
          <w:i w:val="0"/>
          <w:sz w:val="28"/>
        </w:rPr>
        <w:t>Концептуальная ER-модель включает 9 сущностей и 7 связей. Каждая сущность имеет набор атрибутов, первичный ключ (PK) и, при необходимости, внешние ключи (FK) для реализации связей.</w:t>
      </w:r>
    </w:p>
    <w:p>
      <w:r>
        <w:rPr>
          <w:rFonts w:ascii="Times New Roman" w:hAnsi="Times New Roman"/>
          <w:b w:val="0"/>
          <w:i w:val="0"/>
          <w:sz w:val="28"/>
        </w:rPr>
        <w:t>Сущность «Пользователь» (users) является центральной в системе. Она содержит учётные данные (email, хэш пароля), персональную информацию (ФИО, телефон) и роль в системе (guest, manager, admin). Связана с сущностью «Профиль гостя» связью 1:1 и с сущностью «Бронирование» связью 1:N.</w:t>
      </w:r>
    </w:p>
    <w:p>
      <w:r>
        <w:rPr>
          <w:rFonts w:ascii="Times New Roman" w:hAnsi="Times New Roman"/>
          <w:b w:val="0"/>
          <w:i w:val="0"/>
          <w:sz w:val="28"/>
        </w:rPr>
        <w:t>Сущность «Номер» (rooms) описывает физический номер в гостинице. Каждый номер принадлежит определённой категории (связь N:1 с room_categories) и может иметь набор удобств (связь M:N с amenities через room_amenities).</w:t>
      </w:r>
    </w:p>
    <w:p>
      <w:r>
        <w:rPr>
          <w:rFonts w:ascii="Times New Roman" w:hAnsi="Times New Roman"/>
          <w:b w:val="0"/>
          <w:i w:val="0"/>
          <w:sz w:val="28"/>
        </w:rPr>
        <w:t>Сущность «Бронирование» (bookings) фиксирует заявку гостя на проживание. Содержит даты заезда/выезда, количество гостей, статус и итоговую стоимость. Связана с пользователем (N:1), номером (N:1), услугами (M:N через booking_services) и платежами (1:N).</w:t>
      </w:r>
    </w:p>
    <w:p>
      <w:r>
        <w:rPr>
          <w:rFonts w:ascii="Times New Roman" w:hAnsi="Times New Roman"/>
          <w:b w:val="0"/>
          <w:i w:val="0"/>
          <w:sz w:val="28"/>
        </w:rPr>
        <w:t>Диаграмма ER-модели представлена в Приложении В.</w:t>
      </w:r>
    </w:p>
    <w:p>
      <w:r>
        <w:rPr>
          <w:rFonts w:ascii="Times New Roman" w:hAnsi="Times New Roman"/>
          <w:b/>
          <w:i w:val="0"/>
          <w:sz w:val="28"/>
        </w:rPr>
        <w:t>Пользовательские домены PostgreSQL: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type="dxa" w:w="198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Базовый тип</w:t>
            </w:r>
          </w:p>
        </w:tc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Ограничение</w:t>
            </w:r>
          </w:p>
        </w:tc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Применение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email_domain</w:t>
            </w:r>
          </w:p>
        </w:tc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Регулярное выражение для email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users.email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phone_domain</w:t>
            </w:r>
          </w:p>
        </w:tc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Формат +7XXXXXXXXXX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users.phone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price_domain</w:t>
            </w:r>
          </w:p>
        </w:tc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NUMERIC(12,2)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VALUE &gt;= 0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Цены, суммы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Пользовательские ENUM-типы: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45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Значения</w:t>
            </w:r>
          </w:p>
        </w:tc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Применение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user_role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guest, manager, admin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users.role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room_status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available, occupied, maintenance, cleaning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rooms.status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booking_status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pending, confirmed, checked_in, checked_out, cancelled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bookings.status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2.2 Построение реляционной модели базы данных</w:t>
      </w:r>
    </w:p>
    <w:p>
      <w:r>
        <w:rPr>
          <w:rFonts w:ascii="Times New Roman" w:hAnsi="Times New Roman"/>
          <w:b w:val="0"/>
          <w:i w:val="0"/>
          <w:sz w:val="28"/>
        </w:rPr>
        <w:t>На основе концептуальной ER-модели построена реляционная модель базы данных. База данных приведена к третьей нормальной форме (3НФ):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1НФ (первая нормальная форма): все атрибуты атомарны, нет повторяющихся групп.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2НФ (вторая нормальная форма): все неключевые атрибуты зависят от полного ключа, устранены частичные зависимости.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3НФ (третья нормальная форма): нет транзитивных зависимостей — например, base_price вынесена в room_categories, а не хранится в rooms.</w:t>
      </w:r>
    </w:p>
    <w:p>
      <w:r>
        <w:rPr>
          <w:rFonts w:ascii="Times New Roman" w:hAnsi="Times New Roman"/>
          <w:b w:val="0"/>
          <w:i w:val="0"/>
          <w:sz w:val="28"/>
        </w:rPr>
        <w:t>Реляционная модель включает 11 таблиц. Ниже приведены структуры основных таблиц.</w:t>
      </w:r>
    </w:p>
    <w:p>
      <w:r>
        <w:rPr>
          <w:rFonts w:ascii="Times New Roman" w:hAnsi="Times New Roman"/>
          <w:b/>
          <w:i w:val="0"/>
          <w:sz w:val="28"/>
        </w:rPr>
        <w:t>Таблица users: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Столбец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SERIAL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PRIMARY KEY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email_domain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password_hash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first_name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last_name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patronymic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phone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phone_domain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user_role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'guest'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is_active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TRUE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TIMESTAMPTZ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NOW()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TIMESTAMPTZ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NOW()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Таблица bookings: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Столбец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SERIAL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PRIMARY KEY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FK → users(id)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room_id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FK → rooms(id)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check_in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check_out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NULL, CHECK &gt; check_in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guests_count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SMALLINT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NULL, DEFAULT 1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booking_status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'pending'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total_amount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price_domain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notes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TIMESTAMPTZ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NOW()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updated_at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TIMESTAMPTZ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NOW()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Таблица rooms: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Столбец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SERIAL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PRIMARY KEY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room_number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VARCHAR(10)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category_id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FK → room_categories(id)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floor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SMALLINT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capacity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SMALLINT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NOT NULL, DEFAULT 2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room_status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DEFAULT 'available'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Полная реляционная модель с описанием всех 11 таблиц, их связей и ограничений представлена в документации проекта. Схема базы данных в СУБД представлена в Приложении В.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3. РАЗРАБОТКА ОБЪЕКТОВ БАЗЫ ДАННЫХ</w:t>
      </w:r>
    </w:p>
    <w:p>
      <w:r>
        <w:rPr>
          <w:rFonts w:ascii="Times New Roman" w:hAnsi="Times New Roman"/>
          <w:b w:val="0"/>
          <w:i w:val="0"/>
          <w:sz w:val="28"/>
        </w:rPr>
        <w:t>Все SQL-скрипты расположены в каталоге pg_scripts/ проекта и выполняются последовательно. Каждый скрипт имеет номер, определяющий порядок выполнения.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3.1 Создание таблиц</w:t>
      </w:r>
    </w:p>
    <w:p>
      <w:r>
        <w:rPr>
          <w:rFonts w:ascii="Times New Roman" w:hAnsi="Times New Roman"/>
          <w:b w:val="0"/>
          <w:i w:val="0"/>
          <w:sz w:val="28"/>
        </w:rPr>
        <w:t>База данных содержит 11 таблиц, создаваемых скриптом 02_tables.sql. Перед созданием таблиц выполняется скрипт 01_domains_types.sql для создания пользовательских доменов и ENUM-типов.</w:t>
      </w:r>
    </w:p>
    <w:p>
      <w:r>
        <w:rPr>
          <w:rFonts w:ascii="Times New Roman" w:hAnsi="Times New Roman"/>
          <w:b w:val="0"/>
          <w:i w:val="0"/>
          <w:sz w:val="28"/>
        </w:rPr>
        <w:t>Пример создания таблицы users с использованием доменов: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TABLE users (</w:t>
        <w:br/>
        <w:t xml:space="preserve">    id SERIAL PRIMARY KEY,</w:t>
        <w:br/>
        <w:t xml:space="preserve">    email email_domain UNIQUE NOT NULL,</w:t>
        <w:br/>
        <w:t xml:space="preserve">    password_hash VARCHAR(255) NOT NULL,</w:t>
        <w:br/>
        <w:t xml:space="preserve">    first_name VARCHAR(100) NOT NULL,</w:t>
        <w:br/>
        <w:t xml:space="preserve">    last_name VARCHAR(100) NOT NULL,</w:t>
        <w:br/>
        <w:t xml:space="preserve">    patronymic VARCHAR(100),</w:t>
        <w:br/>
        <w:t xml:space="preserve">    phone phone_domain,</w:t>
        <w:br/>
        <w:t xml:space="preserve">    role user_role DEFAULT 'guest',</w:t>
        <w:br/>
        <w:t xml:space="preserve">    is_active BOOLEAN DEFAULT TRUE,</w:t>
        <w:br/>
        <w:t xml:space="preserve">    created_at TIMESTAMPTZ DEFAULT NOW(),</w:t>
        <w:br/>
        <w:t xml:space="preserve">    updated_at TIMESTAMPTZ DEFAULT NOW()</w:t>
        <w:br/>
        <w:t>);</w:t>
      </w:r>
    </w:p>
    <w:p>
      <w:r>
        <w:rPr>
          <w:rFonts w:ascii="Times New Roman" w:hAnsi="Times New Roman"/>
          <w:b w:val="0"/>
          <w:i w:val="0"/>
          <w:sz w:val="28"/>
        </w:rPr>
        <w:t>Пример создания таблицы bookings с CHECK-ограничением: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TABLE bookings (</w:t>
        <w:br/>
        <w:t xml:space="preserve">    id SERIAL PRIMARY KEY,</w:t>
        <w:br/>
        <w:t xml:space="preserve">    user_id INTEGER NOT NULL REFERENCES users(id),</w:t>
        <w:br/>
        <w:t xml:space="preserve">    room_id INTEGER NOT NULL REFERENCES rooms(id),</w:t>
        <w:br/>
        <w:t xml:space="preserve">    check_in DATE NOT NULL,</w:t>
        <w:br/>
        <w:t xml:space="preserve">    check_out DATE NOT NULL,</w:t>
        <w:br/>
        <w:t xml:space="preserve">    guests_count SMALLINT NOT NULL DEFAULT 1,</w:t>
        <w:br/>
        <w:t xml:space="preserve">    status booking_status DEFAULT 'pending',</w:t>
        <w:br/>
        <w:t xml:space="preserve">    total_amount price_domain,</w:t>
        <w:br/>
        <w:t xml:space="preserve">    notes TEXT,</w:t>
        <w:br/>
        <w:t xml:space="preserve">    created_at TIMESTAMPTZ DEFAULT NOW(),</w:t>
        <w:br/>
        <w:t xml:space="preserve">    updated_at TIMESTAMPTZ DEFAULT NOW(),</w:t>
        <w:br/>
        <w:t xml:space="preserve">    CONSTRAINT chk_dates CHECK (check_out &gt; check_in)</w:t>
        <w:br/>
        <w:t>);</w:t>
      </w:r>
    </w:p>
    <w:p>
      <w:r>
        <w:rPr>
          <w:rFonts w:ascii="Times New Roman" w:hAnsi="Times New Roman"/>
          <w:b/>
          <w:i w:val="0"/>
          <w:sz w:val="28"/>
        </w:rPr>
        <w:t>Индексы (03_indexes.sql):</w:t>
      </w:r>
    </w:p>
    <w:p>
      <w:r>
        <w:rPr>
          <w:rFonts w:ascii="Times New Roman" w:hAnsi="Times New Roman"/>
          <w:b w:val="0"/>
          <w:i w:val="0"/>
          <w:sz w:val="28"/>
        </w:rPr>
        <w:t>Для оптимизации производительности запросов создано 12 B-tree индексов и подключено расширение btree_gist для GiST-индексов: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-- B-tree индексы</w:t>
        <w:br/>
        <w:t>CREATE INDEX idx_users_email ON users (email);</w:t>
        <w:br/>
        <w:t>CREATE INDEX idx_users_role ON users (role);</w:t>
        <w:br/>
        <w:t>CREATE INDEX idx_rooms_category ON rooms (category_id);</w:t>
        <w:br/>
        <w:t>CREATE INDEX idx_rooms_status ON rooms (status);</w:t>
        <w:br/>
        <w:t>CREATE INDEX idx_bookings_user ON bookings (user_id);</w:t>
        <w:br/>
        <w:t>CREATE INDEX idx_bookings_room ON bookings (room_id);</w:t>
        <w:br/>
        <w:t>CREATE INDEX idx_bookings_status ON bookings (status);</w:t>
        <w:br/>
        <w:t>CREATE INDEX idx_bookings_dates ON bookings (check_in, check_out);</w:t>
        <w:br/>
        <w:t>CREATE INDEX idx_booking_services_booking ON booking_services (booking_id);</w:t>
        <w:br/>
        <w:t>CREATE INDEX idx_payments_booking ON payments (booking_id);</w:t>
        <w:br/>
        <w:t>CREATE INDEX idx_audit_table ON audit_log (table_name);</w:t>
        <w:br/>
        <w:t>CREATE INDEX idx_audit_changed_at ON audit_log (changed_at);</w:t>
        <w:br/>
        <w:br/>
        <w:t>-- Расширение для GiST-индексов</w:t>
        <w:br/>
        <w:t>CREATE EXTENSION IF NOT EXISTS btree_gist;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3.2 Запросы, представления</w:t>
      </w:r>
    </w:p>
    <w:p>
      <w:r>
        <w:rPr>
          <w:rFonts w:ascii="Times New Roman" w:hAnsi="Times New Roman"/>
          <w:b w:val="0"/>
          <w:i w:val="0"/>
          <w:sz w:val="28"/>
        </w:rPr>
        <w:t>В базе данных создано 4 представления (views) для упрощения доступа к часто используемым данным.</w:t>
      </w:r>
    </w:p>
    <w:p>
      <w:r>
        <w:rPr>
          <w:rFonts w:ascii="Times New Roman" w:hAnsi="Times New Roman"/>
          <w:b w:val="0"/>
          <w:i w:val="0"/>
          <w:sz w:val="28"/>
        </w:rPr>
        <w:t>Представление v_room_catalog — каталог номеров с агрегированным списком удобств: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VIEW v_room_catalog AS</w:t>
        <w:br/>
        <w:t>SELECT r.id, r.room_number, rc.name AS category,</w:t>
        <w:br/>
        <w:t xml:space="preserve">       rc.base_price, r.floor, r.capacity, r.status,</w:t>
        <w:br/>
        <w:t xml:space="preserve">       r.description,</w:t>
        <w:br/>
        <w:t xml:space="preserve">       COALESCE(string_agg(a.name, ', ' ORDER BY a.name), '')</w:t>
        <w:br/>
        <w:t xml:space="preserve">           AS amenities</w:t>
        <w:br/>
        <w:t>FROM rooms r</w:t>
        <w:br/>
        <w:t>JOIN room_categories rc ON rc.id = r.category_id</w:t>
        <w:br/>
        <w:t>LEFT JOIN room_amenities ra ON ra.room_id = r.id</w:t>
        <w:br/>
        <w:t>LEFT JOIN amenities a ON a.id = ra.amenity_id</w:t>
        <w:br/>
        <w:t>GROUP BY r.id, r.room_number, rc.name, rc.base_price,</w:t>
        <w:br/>
        <w:t xml:space="preserve">         r.floor, r.capacity, r.status, r.description;</w:t>
      </w:r>
    </w:p>
    <w:p>
      <w:r>
        <w:rPr>
          <w:rFonts w:ascii="Times New Roman" w:hAnsi="Times New Roman"/>
          <w:b w:val="0"/>
          <w:i w:val="0"/>
          <w:sz w:val="28"/>
        </w:rPr>
        <w:t>Представление v_booking_details — детальная информация о бронировании: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VIEW v_booking_details AS</w:t>
        <w:br/>
        <w:t>SELECT b.id, b.check_in, b.check_out, b.guests_count,</w:t>
        <w:br/>
        <w:t xml:space="preserve">       b.status, b.total_amount, b.created_at,</w:t>
        <w:br/>
        <w:t xml:space="preserve">       u.email, u.first_name, u.last_name,</w:t>
        <w:br/>
        <w:t xml:space="preserve">       r.room_number, rc.name AS category</w:t>
        <w:br/>
        <w:t>FROM bookings b</w:t>
        <w:br/>
        <w:t>JOIN users u ON u.id = b.user_id</w:t>
        <w:br/>
        <w:t>JOIN rooms r ON r.id = b.room_id</w:t>
        <w:br/>
        <w:t>JOIN room_categories rc ON rc.id = r.category_id;</w:t>
      </w:r>
    </w:p>
    <w:p>
      <w:r>
        <w:rPr>
          <w:rFonts w:ascii="Times New Roman" w:hAnsi="Times New Roman"/>
          <w:b w:val="0"/>
          <w:i w:val="0"/>
          <w:sz w:val="28"/>
        </w:rPr>
        <w:t>Представление v_revenue_by_category — отчёт о выручке по категориям: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VIEW v_revenue_by_category AS</w:t>
        <w:br/>
        <w:t>SELECT rc.name AS category,</w:t>
        <w:br/>
        <w:t xml:space="preserve">       COUNT(b.id) AS bookings_count,</w:t>
        <w:br/>
        <w:t xml:space="preserve">       COALESCE(SUM(b.total_amount), 0) AS total_revenue</w:t>
        <w:br/>
        <w:t>FROM room_categories rc</w:t>
        <w:br/>
        <w:t>LEFT JOIN rooms r ON r.category_id = rc.id</w:t>
        <w:br/>
        <w:t>LEFT JOIN bookings b ON b.room_id = r.id</w:t>
        <w:br/>
        <w:t xml:space="preserve">    AND b.status IN ('confirmed','checked_in','checked_out')</w:t>
        <w:br/>
        <w:t>GROUP BY rc.name;</w:t>
      </w:r>
    </w:p>
    <w:p>
      <w:r>
        <w:rPr>
          <w:rFonts w:ascii="Times New Roman" w:hAnsi="Times New Roman"/>
          <w:b w:val="0"/>
          <w:i w:val="0"/>
          <w:sz w:val="28"/>
        </w:rPr>
        <w:t>Представление v_guest_statistics — статистика по гостям: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VIEW v_guest_statistics AS</w:t>
        <w:br/>
        <w:t>SELECT u.id, u.email, u.first_name, u.last_name,</w:t>
        <w:br/>
        <w:t xml:space="preserve">       COUNT(b.id) AS total_bookings,</w:t>
        <w:br/>
        <w:t xml:space="preserve">       COALESCE(SUM(b.total_amount), 0) AS total_spent</w:t>
        <w:br/>
        <w:t>FROM users u</w:t>
        <w:br/>
        <w:t>LEFT JOIN bookings b ON b.user_id = u.id</w:t>
        <w:br/>
        <w:t>WHERE u.role = 'guest'</w:t>
        <w:br/>
        <w:t>GROUP BY u.id, u.email, u.first_name, u.last_name;</w:t>
      </w:r>
    </w:p>
    <w:p>
      <w:r>
        <w:rPr>
          <w:rFonts w:ascii="Times New Roman" w:hAnsi="Times New Roman"/>
          <w:b/>
          <w:i w:val="0"/>
          <w:sz w:val="28"/>
        </w:rPr>
        <w:t>Пул SQL-запросов (09_queries_pool.sql):</w:t>
      </w:r>
    </w:p>
    <w:p>
      <w:r>
        <w:rPr>
          <w:rFonts w:ascii="Times New Roman" w:hAnsi="Times New Roman"/>
          <w:b w:val="0"/>
          <w:i w:val="0"/>
          <w:sz w:val="28"/>
        </w:rPr>
        <w:t>Файл содержит 12 типов SQL-запросов, демонстрирующих различные возможности PostgreSQL: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запроса</w:t>
            </w:r>
          </w:p>
        </w:tc>
        <w:tc>
          <w:tcPr>
            <w:tcW w:type="dxa" w:w="56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Простые с условием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LIKE, BETWEEN, IN — поиск номеров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Скалярные подзапросы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Средняя цена в SELECT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Табличные подзапросы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Подзапрос в FROM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Кванторы (EXISTS, ALL)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Номера без бронирований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Множественные (UNION)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Объединение результатов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CTE (WITH)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Статистика по месяцам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Агрегатные (GROUP BY)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Выручка по категориям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Многотабличные (JOIN)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Детали бронирования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Строковые/датовые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Форматирование, конкатенация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Рекурсивные (WITH RECURSIVE)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Иерархия категорий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Сводные (CROSSTAB)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Загрузка по месяцам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Оконные (OVER)</w:t>
            </w:r>
          </w:p>
        </w:tc>
        <w:tc>
          <w:tcPr>
            <w:tcW w:type="dxa" w:w="56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Ранжирование номеров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3.3 Хранимые процедуры, функции</w:t>
      </w:r>
    </w:p>
    <w:p>
      <w:r>
        <w:rPr>
          <w:rFonts w:ascii="Times New Roman" w:hAnsi="Times New Roman"/>
          <w:b w:val="0"/>
          <w:i w:val="0"/>
          <w:sz w:val="28"/>
        </w:rPr>
        <w:t>В базе данных реализовано 3 функции и 5 хранимых процедур.</w:t>
      </w:r>
    </w:p>
    <w:p>
      <w:r>
        <w:rPr>
          <w:rFonts w:ascii="Times New Roman" w:hAnsi="Times New Roman"/>
          <w:b/>
          <w:i w:val="0"/>
          <w:sz w:val="28"/>
        </w:rPr>
        <w:t>Функция fn_room_is_free — проверка доступности номера: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fn_room_is_free(</w:t>
        <w:br/>
        <w:t xml:space="preserve">    p_room_id INTEGER,</w:t>
        <w:br/>
        <w:t xml:space="preserve">    p_check_in DATE,</w:t>
        <w:br/>
        <w:t xml:space="preserve">    p_check_out DATE</w:t>
        <w:br/>
        <w:t>) RETURNS BOOLEAN AS $$</w:t>
        <w:br/>
        <w:t>BEGIN</w:t>
        <w:br/>
        <w:t xml:space="preserve">    RETURN NOT EXISTS (</w:t>
        <w:br/>
        <w:t xml:space="preserve">        SELECT 1 FROM bookings</w:t>
        <w:br/>
        <w:t xml:space="preserve">        WHERE room_id = p_room_id</w:t>
        <w:br/>
        <w:t xml:space="preserve">          AND status IN ('pending','confirmed','checked_in')</w:t>
        <w:br/>
        <w:t xml:space="preserve">          AND check_in &lt; p_check_out</w:t>
        <w:br/>
        <w:t xml:space="preserve">          AND check_out &gt; p_check_in</w:t>
        <w:br/>
        <w:t xml:space="preserve">    );</w:t>
        <w:br/>
        <w:t>END;</w:t>
        <w:br/>
        <w:t>$$ LANGUAGE plpgsql;</w:t>
      </w:r>
    </w:p>
    <w:p>
      <w:r>
        <w:rPr>
          <w:rFonts w:ascii="Times New Roman" w:hAnsi="Times New Roman"/>
          <w:b w:val="0"/>
          <w:i w:val="0"/>
          <w:sz w:val="28"/>
        </w:rPr>
        <w:t>Функция вызывается при создании бронирования через API (POST /api/bookings) и в процедуре sp_create_booking.</w:t>
      </w:r>
    </w:p>
    <w:p>
      <w:r>
        <w:rPr>
          <w:rFonts w:ascii="Times New Roman" w:hAnsi="Times New Roman"/>
          <w:b/>
          <w:i w:val="0"/>
          <w:sz w:val="28"/>
        </w:rPr>
        <w:t>Функция fn_calculate_booking_total — расчёт стоимости: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fn_calculate_booking_total(</w:t>
        <w:br/>
        <w:t xml:space="preserve">    p_booking_id INTEGER</w:t>
        <w:br/>
        <w:t>) RETURNS NUMERIC(12,2) AS $$</w:t>
        <w:br/>
        <w:t>DECLARE</w:t>
        <w:br/>
        <w:t xml:space="preserve">    v_room_price NUMERIC(12,2);</w:t>
        <w:br/>
        <w:t xml:space="preserve">    v_nights INTEGER;</w:t>
        <w:br/>
        <w:t xml:space="preserve">    v_services_total NUMERIC(12,2);</w:t>
        <w:br/>
        <w:t>BEGIN</w:t>
        <w:br/>
        <w:t xml:space="preserve">    SELECT rc.base_price, (b.check_out - b.check_in)</w:t>
        <w:br/>
        <w:t xml:space="preserve">    INTO v_room_price, v_nights</w:t>
        <w:br/>
        <w:t xml:space="preserve">    FROM bookings b</w:t>
        <w:br/>
        <w:t xml:space="preserve">    JOIN rooms r ON r.id = b.room_id</w:t>
        <w:br/>
        <w:t xml:space="preserve">    JOIN room_categories rc ON rc.id = r.category_id</w:t>
        <w:br/>
        <w:t xml:space="preserve">    WHERE b.id = p_booking_id;</w:t>
        <w:br/>
        <w:br/>
        <w:t xml:space="preserve">    SELECT COALESCE(SUM(bs.price_at_booking * bs.quantity), 0)</w:t>
        <w:br/>
        <w:t xml:space="preserve">    INTO v_services_total</w:t>
        <w:br/>
        <w:t xml:space="preserve">    FROM booking_services bs</w:t>
        <w:br/>
        <w:t xml:space="preserve">    WHERE bs.booking_id = p_booking_id;</w:t>
        <w:br/>
        <w:br/>
        <w:t xml:space="preserve">    RETURN v_room_price * v_nights + v_services_total;</w:t>
        <w:br/>
        <w:t>END;</w:t>
        <w:br/>
        <w:t>$$ LANGUAGE plpgsql;</w:t>
      </w:r>
    </w:p>
    <w:p>
      <w:r>
        <w:rPr>
          <w:rFonts w:ascii="Times New Roman" w:hAnsi="Times New Roman"/>
          <w:b/>
          <w:i w:val="0"/>
          <w:sz w:val="28"/>
        </w:rPr>
        <w:t>Функция fn_occupancy_rate — расчёт загрузки гостиницы: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fn_occupancy_rate(</w:t>
        <w:br/>
        <w:t xml:space="preserve">    p_date_from DATE, p_date_to DATE</w:t>
        <w:br/>
        <w:t>) RETURNS NUMERIC(5,2) AS $$</w:t>
        <w:br/>
        <w:t>DECLARE</w:t>
        <w:br/>
        <w:t xml:space="preserve">    v_total_rooms INTEGER;</w:t>
        <w:br/>
        <w:t xml:space="preserve">    v_total_days INTEGER;</w:t>
        <w:br/>
        <w:t xml:space="preserve">    v_occupied_days BIGINT;</w:t>
        <w:br/>
        <w:t>BEGIN</w:t>
        <w:br/>
        <w:t xml:space="preserve">    SELECT COUNT(*) INTO v_total_rooms FROM rooms;</w:t>
        <w:br/>
        <w:t xml:space="preserve">    v_total_days := p_date_to - p_date_from;</w:t>
        <w:br/>
        <w:t xml:space="preserve">    </w:t>
        <w:br/>
        <w:t xml:space="preserve">    SELECT COALESCE(SUM(</w:t>
        <w:br/>
        <w:t xml:space="preserve">        LEAST(check_out, p_date_to) -</w:t>
        <w:br/>
        <w:t xml:space="preserve">        GREATEST(check_in, p_date_from)</w:t>
        <w:br/>
        <w:t xml:space="preserve">    ), 0) INTO v_occupied_days</w:t>
        <w:br/>
        <w:t xml:space="preserve">    FROM bookings</w:t>
        <w:br/>
        <w:t xml:space="preserve">    WHERE status IN ('confirmed','checked_in','checked_out')</w:t>
        <w:br/>
        <w:t xml:space="preserve">      AND check_in &lt; p_date_to AND check_out &gt; p_date_from;</w:t>
        <w:br/>
        <w:t xml:space="preserve">    </w:t>
        <w:br/>
        <w:t xml:space="preserve">    RETURN (v_occupied_days::NUMERIC /</w:t>
        <w:br/>
        <w:t xml:space="preserve">            (v_total_rooms * v_total_days)) * 100;</w:t>
        <w:br/>
        <w:t>END;</w:t>
        <w:br/>
        <w:t>$$ LANGUAGE plpgsql;</w:t>
      </w:r>
    </w:p>
    <w:p>
      <w:r>
        <w:rPr>
          <w:rFonts w:ascii="Times New Roman" w:hAnsi="Times New Roman"/>
          <w:b/>
          <w:i w:val="0"/>
          <w:sz w:val="28"/>
        </w:rPr>
        <w:t>Хранимые процедуры: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Процедура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45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Операции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sp_create_booking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бронирования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INSERT bookings, вызов fn_room_is_free, fn_calculate_booking_total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sp_update_booking_status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Смена статуса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UPDATE bookings, валидация переходов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sp_register_guest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 пользователя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INSERT users, INSERT guest_profiles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sp_add_booking_service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Добавление услуги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INSERT booking_services, UPDATE total_amount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sp_generate_monthly_report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Месячный отчёт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SELECT с агрегацией, v_revenue_by_category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3.4 Триггеры</w:t>
      </w:r>
    </w:p>
    <w:p>
      <w:r>
        <w:rPr>
          <w:rFonts w:ascii="Times New Roman" w:hAnsi="Times New Roman"/>
          <w:b w:val="0"/>
          <w:i w:val="0"/>
          <w:sz w:val="28"/>
        </w:rPr>
        <w:t>В базе данных реализовано 4 триггера, обеспечивающих автоматический контроль целостности и аудит данных.</w:t>
      </w:r>
    </w:p>
    <w:p>
      <w:r>
        <w:rPr>
          <w:rFonts w:ascii="Times New Roman" w:hAnsi="Times New Roman"/>
          <w:b/>
          <w:i w:val="0"/>
          <w:sz w:val="28"/>
        </w:rPr>
        <w:t>Триггер trg_booking_status_change — контроль переходов статусов: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fn_validate_status_transition()</w:t>
        <w:br/>
        <w:t>RETURNS TRIGGER AS $$</w:t>
        <w:br/>
        <w:t>BEGIN</w:t>
        <w:br/>
        <w:t xml:space="preserve">    IF OLD.status = 'cancelled' THEN</w:t>
        <w:br/>
        <w:t xml:space="preserve">        RAISE EXCEPTION 'Отменённое бронирование нельзя изменить';</w:t>
        <w:br/>
        <w:t xml:space="preserve">    END IF;</w:t>
        <w:br/>
        <w:t xml:space="preserve">    IF OLD.status = 'checked_out' AND NEW.status != 'cancelled' THEN</w:t>
        <w:br/>
        <w:t xml:space="preserve">        RAISE EXCEPTION 'Завершённое бронирование можно только отменить';</w:t>
        <w:br/>
        <w:t xml:space="preserve">    END IF;</w:t>
        <w:br/>
        <w:t xml:space="preserve">    RETURN NEW;</w:t>
        <w:br/>
        <w:t>END;</w:t>
        <w:br/>
        <w:t>$$ LANGUAGE plpgsql;</w:t>
        <w:br/>
        <w:br/>
        <w:t>CREATE TRIGGER trg_booking_status_change</w:t>
        <w:br/>
        <w:t xml:space="preserve">    BEFORE UPDATE OF status ON bookings</w:t>
        <w:br/>
        <w:t xml:space="preserve">    FOR EACH ROW</w:t>
        <w:br/>
        <w:t xml:space="preserve">    EXECUTE FUNCTION fn_validate_status_transition();</w:t>
      </w:r>
    </w:p>
    <w:p>
      <w:r>
        <w:rPr>
          <w:rFonts w:ascii="Times New Roman" w:hAnsi="Times New Roman"/>
          <w:b/>
          <w:i w:val="0"/>
          <w:sz w:val="28"/>
        </w:rPr>
        <w:t>Триггер trg_audit_bookings — аудит-лог изменений: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fn_audit_log() RETURNS TRIGGER AS $$</w:t>
        <w:br/>
        <w:t>BEGIN</w:t>
        <w:br/>
        <w:t xml:space="preserve">    IF TG_OP = 'INSERT' THEN</w:t>
        <w:br/>
        <w:t xml:space="preserve">        INSERT INTO audit_log (table_name, record_id, action,</w:t>
        <w:br/>
        <w:t xml:space="preserve">                               new_data, changed_by)</w:t>
        <w:br/>
        <w:t xml:space="preserve">        VALUES (TG_TABLE_NAME, NEW.id, 'INSERT',</w:t>
        <w:br/>
        <w:t xml:space="preserve">                row_to_json(NEW)::JSONB, current_user);</w:t>
        <w:br/>
        <w:t xml:space="preserve">    ELSIF TG_OP = 'UPDATE' THEN</w:t>
        <w:br/>
        <w:t xml:space="preserve">        INSERT INTO audit_log (table_name, record_id, action,</w:t>
        <w:br/>
        <w:t xml:space="preserve">                               old_data, new_data, changed_by)</w:t>
        <w:br/>
        <w:t xml:space="preserve">        VALUES (TG_TABLE_NAME, NEW.id, 'UPDATE',</w:t>
        <w:br/>
        <w:t xml:space="preserve">                row_to_json(OLD)::JSONB,</w:t>
        <w:br/>
        <w:t xml:space="preserve">                row_to_json(NEW)::JSONB, current_user);</w:t>
        <w:br/>
        <w:t xml:space="preserve">    ELSIF TG_OP = 'DELETE' THEN</w:t>
        <w:br/>
        <w:t xml:space="preserve">        INSERT INTO audit_log (table_name, record_id, action,</w:t>
        <w:br/>
        <w:t xml:space="preserve">                               old_data, changed_by)</w:t>
        <w:br/>
        <w:t xml:space="preserve">        VALUES (TG_TABLE_NAME, OLD.id, 'DELETE',</w:t>
        <w:br/>
        <w:t xml:space="preserve">                row_to_json(OLD)::JSONB, current_user);</w:t>
        <w:br/>
        <w:t xml:space="preserve">    END IF;</w:t>
        <w:br/>
        <w:t xml:space="preserve">    RETURN COALESCE(NEW, OLD);</w:t>
        <w:br/>
        <w:t>END;</w:t>
        <w:br/>
        <w:t>$$ LANGUAGE plpgsql;</w:t>
        <w:br/>
        <w:br/>
        <w:t>CREATE TRIGGER trg_audit_bookings</w:t>
        <w:br/>
        <w:t xml:space="preserve">    AFTER INSERT OR UPDATE OR DELETE ON bookings</w:t>
        <w:br/>
        <w:t xml:space="preserve">    FOR EACH ROW EXECUTE FUNCTION fn_audit_log();</w:t>
      </w:r>
    </w:p>
    <w:p>
      <w:r>
        <w:rPr>
          <w:rFonts w:ascii="Times New Roman" w:hAnsi="Times New Roman"/>
          <w:b/>
          <w:i w:val="0"/>
          <w:sz w:val="28"/>
        </w:rPr>
        <w:t>Триггер trg_update_timestamp — автообновление updated_at: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fn_set_updated_at()</w:t>
        <w:br/>
        <w:t>RETURNS TRIGGER AS $$</w:t>
        <w:br/>
        <w:t>BEGIN</w:t>
        <w:br/>
        <w:t xml:space="preserve">    NEW.updated_at = NOW();</w:t>
        <w:br/>
        <w:t xml:space="preserve">    RETURN NEW;</w:t>
        <w:br/>
        <w:t>END;</w:t>
        <w:br/>
        <w:t>$$ LANGUAGE plpgsql;</w:t>
        <w:br/>
        <w:br/>
        <w:t>CREATE TRIGGER trg_update_timestamp</w:t>
        <w:br/>
        <w:t xml:space="preserve">    BEFORE UPDATE ON bookings</w:t>
        <w:br/>
        <w:t xml:space="preserve">    FOR EACH ROW</w:t>
        <w:br/>
        <w:t xml:space="preserve">    EXECUTE FUNCTION fn_set_updated_at();</w:t>
      </w:r>
    </w:p>
    <w:p>
      <w:r>
        <w:rPr>
          <w:rFonts w:ascii="Times New Roman" w:hAnsi="Times New Roman"/>
          <w:b/>
          <w:i w:val="0"/>
          <w:sz w:val="28"/>
        </w:rPr>
        <w:t>Триггер trg_check_room_capacity — проверка вместимости: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OR REPLACE FUNCTION fn_check_capacity()</w:t>
        <w:br/>
        <w:t>RETURNS TRIGGER AS $$</w:t>
        <w:br/>
        <w:t>DECLARE v_capacity SMALLINT;</w:t>
        <w:br/>
        <w:t>BEGIN</w:t>
        <w:br/>
        <w:t xml:space="preserve">    SELECT capacity INTO v_capacity</w:t>
        <w:br/>
        <w:t xml:space="preserve">    FROM rooms WHERE id = NEW.room_id;</w:t>
        <w:br/>
        <w:t xml:space="preserve">    IF NEW.guests_count &gt; v_capacity THEN</w:t>
        <w:br/>
        <w:t xml:space="preserve">        RAISE EXCEPTION 'Кол-во гостей (%) превышает вместимость (%)',</w:t>
        <w:br/>
        <w:t xml:space="preserve">            NEW.guests_count, v_capacity;</w:t>
        <w:br/>
        <w:t xml:space="preserve">    END IF;</w:t>
        <w:br/>
        <w:t xml:space="preserve">    RETURN NEW;</w:t>
        <w:br/>
        <w:t>END;</w:t>
        <w:br/>
        <w:t>$$ LANGUAGE plpgsql;</w:t>
        <w:br/>
        <w:br/>
        <w:t>CREATE TRIGGER trg_check_room_capacity</w:t>
        <w:br/>
        <w:t xml:space="preserve">    BEFORE INSERT OR UPDATE ON bookings</w:t>
        <w:br/>
        <w:t xml:space="preserve">    FOR EACH ROW EXECUTE FUNCTION fn_check_capacity();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4. ПРОЕКТИРОВАНИЕ И РАЗРАБОТКА ПРИЛОЖЕНИЯ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4.1 Описание интерфейса</w:t>
      </w:r>
    </w:p>
    <w:p>
      <w:r>
        <w:rPr>
          <w:rFonts w:ascii="Times New Roman" w:hAnsi="Times New Roman"/>
          <w:b w:val="0"/>
          <w:i w:val="0"/>
          <w:sz w:val="28"/>
        </w:rPr>
        <w:t>Система реализована в виде клиент-серверного приложения с двумя клиентами: десктопным (Flet) и веб-версией (SPA). Оба клиента взаимодействуют с единым REST API сервером на базе FastAPI.</w:t>
      </w:r>
    </w:p>
    <w:p>
      <w:r>
        <w:rPr>
          <w:rFonts w:ascii="Times New Roman" w:hAnsi="Times New Roman"/>
          <w:b w:val="0"/>
          <w:i w:val="0"/>
          <w:sz w:val="28"/>
        </w:rPr>
        <w:t>Архитектура системы состоит из трёх уровней:</w:t>
      </w:r>
    </w:p>
    <w:p>
      <w:r>
        <w:rPr>
          <w:rFonts w:ascii="Times New Roman" w:hAnsi="Times New Roman"/>
          <w:b w:val="0"/>
          <w:i w:val="0"/>
          <w:sz w:val="28"/>
        </w:rPr>
        <w:t>1. Уровень представления — десктопный клиент (Flet) и веб-клиент (HTML/CSS/JS). Отвечает за отображение данных и обработку пользовательского ввода.</w:t>
      </w:r>
    </w:p>
    <w:p>
      <w:r>
        <w:rPr>
          <w:rFonts w:ascii="Times New Roman" w:hAnsi="Times New Roman"/>
          <w:b w:val="0"/>
          <w:i w:val="0"/>
          <w:sz w:val="28"/>
        </w:rPr>
        <w:t>2. Уровень бизнес-логики — серверная часть (FastAPI). Обрабатывает HTTP-запросы, выполняет авторизацию, валидацию данных и бизнес-логику.</w:t>
      </w:r>
    </w:p>
    <w:p>
      <w:r>
        <w:rPr>
          <w:rFonts w:ascii="Times New Roman" w:hAnsi="Times New Roman"/>
          <w:b w:val="0"/>
          <w:i w:val="0"/>
          <w:sz w:val="28"/>
        </w:rPr>
        <w:t>3. Уровень данных — СУБД PostgreSQL 16. Хранит данные, обеспечивает целостность через домены, ограничения, триггеры и RLS.</w:t>
      </w:r>
    </w:p>
    <w:p>
      <w:r>
        <w:rPr>
          <w:rFonts w:ascii="Times New Roman" w:hAnsi="Times New Roman"/>
          <w:b/>
          <w:i w:val="0"/>
          <w:sz w:val="28"/>
        </w:rPr>
        <w:t>API-эндпоинты сервера: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55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425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/auth/register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/auth/login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Авторизация (JWT)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/users/me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any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/users/me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any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Обновление профиля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/users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admin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Список пользователей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/users/{id}/role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admin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Смена роли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/rooms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any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Каталог номеров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/bookings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guest+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бронирования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/bookings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guest+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Мои бронирования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/bookings/all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manager+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бронирования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/bookings/{id}/status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manager+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Смена статуса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/bookings/{id}/pdf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guest+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Скачать PDF бланк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/services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any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Список услуг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/reports/revenue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manager+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Отчёт по выручке</w:t>
            </w:r>
          </w:p>
        </w:tc>
      </w:tr>
      <w:tr>
        <w:tc>
          <w:tcPr>
            <w:tcW w:type="dxa" w:w="113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/reports/audit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admin</w:t>
            </w:r>
          </w:p>
        </w:tc>
        <w:tc>
          <w:tcPr>
            <w:tcW w:type="dxa" w:w="425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Аудит-лог</w:t>
            </w:r>
          </w:p>
        </w:tc>
      </w:tr>
    </w:tbl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4.2 Разработка интерфейса</w:t>
      </w:r>
    </w:p>
    <w:p>
      <w:r>
        <w:rPr>
          <w:rFonts w:ascii="Times New Roman" w:hAnsi="Times New Roman"/>
          <w:b w:val="0"/>
          <w:i w:val="0"/>
          <w:sz w:val="28"/>
        </w:rPr>
        <w:t>Десктопный клиент реализован на фреймворке Flet (Flutter-based) и содержит 7 экранов: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Экран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51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Функционал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Вход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login_view.py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Email + пароль, ссылка на регистрацию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register_view.py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ФИО, email, телефон, пароль с валидацией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Каталог номеров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rooms_view.py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Фильтрация, карточки номеров, кнопка бронирования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Бронирование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booking_view.py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Даты, гости, услуги, расчёт стоимости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Профиль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profile_view.py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Редактирование ФИО, телефона, паспортных данных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Мои бронирования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my_bookings_view.py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История, статусы, отмена, скачивание PDF</w:t>
            </w:r>
          </w:p>
        </w:tc>
      </w:tr>
      <w:tr>
        <w:tc>
          <w:tcPr>
            <w:tcW w:type="dxa" w:w="198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Админ-панель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admin_view.py</w:t>
            </w:r>
          </w:p>
        </w:tc>
        <w:tc>
          <w:tcPr>
            <w:tcW w:type="dxa" w:w="51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Бронирования, пользователи, отчёты, аудит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Веб-клиент реализован как одностраничное приложение (SPA) на чистом JavaScript без фреймворков. Структура файлов: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web/</w:t>
        <w:br/>
        <w:t>├── index.html      # Главная страница (точка входа)</w:t>
        <w:br/>
        <w:t>├── css/</w:t>
        <w:br/>
        <w:t>│   └── style.css   # Стили (CSS Variables, адаптивный дизайн)</w:t>
        <w:br/>
        <w:t>└── js/</w:t>
        <w:br/>
        <w:t xml:space="preserve">    ├── api.js      # HTTP-клиент (fetch API + JWT)</w:t>
        <w:br/>
        <w:t xml:space="preserve">    └── app.js      # Логика приложения (роутинг, компоненты)</w:t>
      </w:r>
    </w:p>
    <w:p>
      <w:r>
        <w:rPr>
          <w:rFonts w:ascii="Times New Roman" w:hAnsi="Times New Roman"/>
          <w:b w:val="0"/>
          <w:i w:val="0"/>
          <w:sz w:val="28"/>
        </w:rPr>
        <w:t>Навигация реализована через NavigationRail (десктоп) и боковое меню (веб) с динамическим набором пунктов в зависимости от роли пользователя. Гость видит: Номера, Бронирования, Профиль. Менеджер и администратор дополнительно видят: Управление.</w:t>
      </w:r>
    </w:p>
    <w:p>
      <w:r>
        <w:rPr>
          <w:rFonts w:ascii="Times New Roman" w:hAnsi="Times New Roman"/>
          <w:b w:val="0"/>
          <w:i w:val="0"/>
          <w:sz w:val="28"/>
        </w:rPr>
        <w:t>Дизайн веб-клиента выполнен в современном стиле с использованием CSS Variables для темизации, шрифта Inter, иконок Font Awesome и адаптивного макета с брейкпоинтом 768px для мобильных устройств.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4.3 Руководство оператора</w:t>
      </w:r>
    </w:p>
    <w:p>
      <w:r>
        <w:rPr>
          <w:rFonts w:ascii="Times New Roman" w:hAnsi="Times New Roman"/>
          <w:b w:val="0"/>
          <w:i w:val="0"/>
          <w:sz w:val="28"/>
        </w:rPr>
        <w:t>Для работы с системой необходимо:</w:t>
      </w:r>
    </w:p>
    <w:p>
      <w:r>
        <w:rPr>
          <w:rFonts w:ascii="Times New Roman" w:hAnsi="Times New Roman"/>
          <w:b/>
          <w:i w:val="0"/>
          <w:sz w:val="28"/>
        </w:rPr>
        <w:t>Требования к серверу: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Операционная система: Debian 12 / Ubuntu 22.04 или аналогичная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PostgreSQL 16 с расширением btree_gist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Python 3.11+ с пакетным менеджером pip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Минимум 1 ГБ оперативной памяти, 10 ГБ дискового пространства</w:t>
      </w:r>
    </w:p>
    <w:p>
      <w:r>
        <w:rPr>
          <w:rFonts w:ascii="Times New Roman" w:hAnsi="Times New Roman"/>
          <w:b/>
          <w:i w:val="0"/>
          <w:sz w:val="28"/>
        </w:rPr>
        <w:t>Развёртывание сервера: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# 1. Клонирование репозитория</w:t>
        <w:br/>
        <w:t>git clone https://github.com/imooporos/hotel-management-system.git</w:t>
        <w:br/>
        <w:t>cd hotel-management-system</w:t>
        <w:br/>
        <w:br/>
        <w:t># 2. Создание базы данных</w:t>
        <w:br/>
        <w:t>sudo -u postgres createdb hotel_db</w:t>
        <w:br/>
        <w:t>cd pg_scripts &amp;&amp; bash reset.sh</w:t>
        <w:br/>
        <w:br/>
        <w:t># 3. Установка зависимостей сервера</w:t>
        <w:br/>
        <w:t>cd ../server</w:t>
        <w:br/>
        <w:t>python3 -m venv .venv &amp;&amp; source .venv/bin/activate</w:t>
        <w:br/>
        <w:t>pip install -e .</w:t>
        <w:br/>
        <w:br/>
        <w:t># 4. Настройка переменных окружения</w:t>
        <w:br/>
        <w:t>export DATABASE_URL="postgresql://hotel_app:password@localhost/hotel_db"</w:t>
        <w:br/>
        <w:t>export JWT_SECRET="your-secret-key"</w:t>
        <w:br/>
        <w:t>export CORS_ORIGINS="*"</w:t>
        <w:br/>
        <w:br/>
        <w:t># 5. Запуск сервера</w:t>
        <w:br/>
        <w:t>uvicorn app.main:app --host 0.0.0.0 --port 8000</w:t>
      </w:r>
    </w:p>
    <w:p>
      <w:r>
        <w:rPr>
          <w:rFonts w:ascii="Times New Roman" w:hAnsi="Times New Roman"/>
          <w:b/>
          <w:i w:val="0"/>
          <w:sz w:val="28"/>
        </w:rPr>
        <w:t>Запуск десктопного клиента: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cd client</w:t>
        <w:br/>
        <w:t>python3 -m venv .venv &amp;&amp; source .venv/bin/activate</w:t>
        <w:br/>
        <w:t>pip install -e .</w:t>
        <w:br/>
        <w:t>HOTEL_API_URL=http://server-ip:8000 python -m hotel_client.main</w:t>
      </w:r>
    </w:p>
    <w:p>
      <w:r>
        <w:rPr>
          <w:rFonts w:ascii="Times New Roman" w:hAnsi="Times New Roman"/>
          <w:b w:val="0"/>
          <w:i w:val="0"/>
          <w:sz w:val="28"/>
        </w:rPr>
        <w:t>Веб-клиент доступен по адресу сервера (http://server-ip:8000) и не требует отдельной установки, так как статические файлы обслуживаются FastAPI.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4.4 Выполнение программы</w:t>
      </w:r>
    </w:p>
    <w:p>
      <w:r>
        <w:rPr>
          <w:rFonts w:ascii="Times New Roman" w:hAnsi="Times New Roman"/>
          <w:b w:val="0"/>
          <w:i w:val="0"/>
          <w:sz w:val="28"/>
        </w:rPr>
        <w:t>При запуске серверной части выполняются следующие действия:</w:t>
      </w:r>
    </w:p>
    <w:p>
      <w:r>
        <w:rPr>
          <w:rFonts w:ascii="Times New Roman" w:hAnsi="Times New Roman"/>
          <w:b w:val="0"/>
          <w:i w:val="0"/>
          <w:sz w:val="28"/>
        </w:rPr>
        <w:t>1. Создание асинхронного пула подключений asyncpg (lifespan event).</w:t>
      </w:r>
    </w:p>
    <w:p>
      <w:r>
        <w:rPr>
          <w:rFonts w:ascii="Times New Roman" w:hAnsi="Times New Roman"/>
          <w:b w:val="0"/>
          <w:i w:val="0"/>
          <w:sz w:val="28"/>
        </w:rPr>
        <w:t>2. Регистрация маршрутов (routers) для всех API-эндпоинтов.</w:t>
      </w:r>
    </w:p>
    <w:p>
      <w:r>
        <w:rPr>
          <w:rFonts w:ascii="Times New Roman" w:hAnsi="Times New Roman"/>
          <w:b w:val="0"/>
          <w:i w:val="0"/>
          <w:sz w:val="28"/>
        </w:rPr>
        <w:t>3. Настройка CORS-middleware для обработки кросс-доменных запросов.</w:t>
      </w:r>
    </w:p>
    <w:p>
      <w:r>
        <w:rPr>
          <w:rFonts w:ascii="Times New Roman" w:hAnsi="Times New Roman"/>
          <w:b w:val="0"/>
          <w:i w:val="0"/>
          <w:sz w:val="28"/>
        </w:rPr>
        <w:t>4. Монтирование статических файлов веб-клиента.</w:t>
      </w:r>
    </w:p>
    <w:p>
      <w:r>
        <w:rPr>
          <w:rFonts w:ascii="Times New Roman" w:hAnsi="Times New Roman"/>
          <w:b w:val="0"/>
          <w:i w:val="0"/>
          <w:sz w:val="28"/>
        </w:rPr>
        <w:t>5. Регистрация глобальных обработчиков исключений.</w:t>
      </w:r>
    </w:p>
    <w:p>
      <w:r>
        <w:rPr>
          <w:rFonts w:ascii="Times New Roman" w:hAnsi="Times New Roman"/>
          <w:b w:val="0"/>
          <w:i w:val="0"/>
          <w:sz w:val="28"/>
        </w:rPr>
        <w:t>При авторизации пользователя:</w:t>
      </w:r>
    </w:p>
    <w:p>
      <w:r>
        <w:rPr>
          <w:rFonts w:ascii="Times New Roman" w:hAnsi="Times New Roman"/>
          <w:b w:val="0"/>
          <w:i w:val="0"/>
          <w:sz w:val="28"/>
        </w:rPr>
        <w:t>1. Клиент отправляет POST /auth/login с email и паролем.</w:t>
      </w:r>
    </w:p>
    <w:p>
      <w:r>
        <w:rPr>
          <w:rFonts w:ascii="Times New Roman" w:hAnsi="Times New Roman"/>
          <w:b w:val="0"/>
          <w:i w:val="0"/>
          <w:sz w:val="28"/>
        </w:rPr>
        <w:t>2. Сервер находит пользователя в БД по email.</w:t>
      </w:r>
    </w:p>
    <w:p>
      <w:r>
        <w:rPr>
          <w:rFonts w:ascii="Times New Roman" w:hAnsi="Times New Roman"/>
          <w:b w:val="0"/>
          <w:i w:val="0"/>
          <w:sz w:val="28"/>
        </w:rPr>
        <w:t>3. Сервер проверяет пароль через bcrypt.checkpw().</w:t>
      </w:r>
    </w:p>
    <w:p>
      <w:r>
        <w:rPr>
          <w:rFonts w:ascii="Times New Roman" w:hAnsi="Times New Roman"/>
          <w:b w:val="0"/>
          <w:i w:val="0"/>
          <w:sz w:val="28"/>
        </w:rPr>
        <w:t>4. При успешной проверке сервер генерирует JWT-токен с payload: sub (user_id), email, role, exp.</w:t>
      </w:r>
    </w:p>
    <w:p>
      <w:r>
        <w:rPr>
          <w:rFonts w:ascii="Times New Roman" w:hAnsi="Times New Roman"/>
          <w:b w:val="0"/>
          <w:i w:val="0"/>
          <w:sz w:val="28"/>
        </w:rPr>
        <w:t>5. Клиент сохраняет токен и передаёт его в заголовке Authorization: Bearer &lt;token&gt; при каждом последующем запросе.</w:t>
      </w:r>
    </w:p>
    <w:p>
      <w:r>
        <w:rPr>
          <w:rFonts w:ascii="Times New Roman" w:hAnsi="Times New Roman"/>
          <w:b w:val="0"/>
          <w:i w:val="0"/>
          <w:sz w:val="28"/>
        </w:rPr>
        <w:t>6. Зависимость get_current_user() декодирует токен и проверяет права доступа.</w:t>
      </w:r>
    </w:p>
    <w:p>
      <w:r>
        <w:rPr>
          <w:rFonts w:ascii="Times New Roman" w:hAnsi="Times New Roman"/>
          <w:b w:val="0"/>
          <w:i w:val="0"/>
          <w:sz w:val="28"/>
        </w:rPr>
        <w:t>При создании бронирования:</w:t>
      </w:r>
    </w:p>
    <w:p>
      <w:r>
        <w:rPr>
          <w:rFonts w:ascii="Times New Roman" w:hAnsi="Times New Roman"/>
          <w:b w:val="0"/>
          <w:i w:val="0"/>
          <w:sz w:val="28"/>
        </w:rPr>
        <w:t>1. Клиент отправляет POST /api/bookings с данными: room_id, check_in, check_out, guests_count, service_ids.</w:t>
      </w:r>
    </w:p>
    <w:p>
      <w:r>
        <w:rPr>
          <w:rFonts w:ascii="Times New Roman" w:hAnsi="Times New Roman"/>
          <w:b w:val="0"/>
          <w:i w:val="0"/>
          <w:sz w:val="28"/>
        </w:rPr>
        <w:t>2. Сервер проверяет авторизацию пользователя (JWT).</w:t>
      </w:r>
    </w:p>
    <w:p>
      <w:r>
        <w:rPr>
          <w:rFonts w:ascii="Times New Roman" w:hAnsi="Times New Roman"/>
          <w:b w:val="0"/>
          <w:i w:val="0"/>
          <w:sz w:val="28"/>
        </w:rPr>
        <w:t>3. Вызывается функция fn_room_is_free() для проверки доступности номера.</w:t>
      </w:r>
    </w:p>
    <w:p>
      <w:r>
        <w:rPr>
          <w:rFonts w:ascii="Times New Roman" w:hAnsi="Times New Roman"/>
          <w:b w:val="0"/>
          <w:i w:val="0"/>
          <w:sz w:val="28"/>
        </w:rPr>
        <w:t>4. Триггер trg_check_room_capacity проверяет вместимость номера.</w:t>
      </w:r>
    </w:p>
    <w:p>
      <w:r>
        <w:rPr>
          <w:rFonts w:ascii="Times New Roman" w:hAnsi="Times New Roman"/>
          <w:b w:val="0"/>
          <w:i w:val="0"/>
          <w:sz w:val="28"/>
        </w:rPr>
        <w:t>5. Создаётся запись в таблице bookings.</w:t>
      </w:r>
    </w:p>
    <w:p>
      <w:r>
        <w:rPr>
          <w:rFonts w:ascii="Times New Roman" w:hAnsi="Times New Roman"/>
          <w:b w:val="0"/>
          <w:i w:val="0"/>
          <w:sz w:val="28"/>
        </w:rPr>
        <w:t>6. Добавляются дополнительные услуги в booking_services.</w:t>
      </w:r>
    </w:p>
    <w:p>
      <w:r>
        <w:rPr>
          <w:rFonts w:ascii="Times New Roman" w:hAnsi="Times New Roman"/>
          <w:b w:val="0"/>
          <w:i w:val="0"/>
          <w:sz w:val="28"/>
        </w:rPr>
        <w:t>7. Вызывается fn_calculate_booking_total() для расчёта стоимости.</w:t>
      </w:r>
    </w:p>
    <w:p>
      <w:r>
        <w:rPr>
          <w:rFonts w:ascii="Times New Roman" w:hAnsi="Times New Roman"/>
          <w:b w:val="0"/>
          <w:i w:val="0"/>
          <w:sz w:val="28"/>
        </w:rPr>
        <w:t>8. Триггер trg_audit_bookings записывает действие в audit_log.</w:t>
      </w:r>
    </w:p>
    <w:p>
      <w:r>
        <w:rPr>
          <w:rFonts w:ascii="Times New Roman" w:hAnsi="Times New Roman"/>
          <w:b w:val="0"/>
          <w:i w:val="0"/>
          <w:sz w:val="28"/>
        </w:rPr>
        <w:t>9. Сервер возвращает данные бронирования клиенту.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4.5 Тестирование</w:t>
      </w:r>
    </w:p>
    <w:p>
      <w:r>
        <w:rPr>
          <w:rFonts w:ascii="Times New Roman" w:hAnsi="Times New Roman"/>
          <w:b w:val="0"/>
          <w:i w:val="0"/>
          <w:sz w:val="28"/>
        </w:rPr>
        <w:t>Тестирование системы проводилось на нескольких уровнях: модульное тестирование (pytest), интеграционное тестирование (HTTP-запросы к API), функциональное тестирование через пользовательский интерфейс.</w:t>
      </w:r>
    </w:p>
    <w:p>
      <w:r>
        <w:rPr>
          <w:rFonts w:ascii="Times New Roman" w:hAnsi="Times New Roman"/>
          <w:b/>
          <w:i w:val="0"/>
          <w:sz w:val="28"/>
        </w:rPr>
        <w:t>Тестовые аккаунты: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4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Email</w:t>
            </w:r>
          </w:p>
        </w:tc>
        <w:tc>
          <w:tcPr>
            <w:tcW w:type="dxa" w:w="368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Пароль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admin@hotel.local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Admin123!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Менеджер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manager@hotel.local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Manager123!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Гость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ivanov@example.com</w:t>
            </w:r>
          </w:p>
        </w:tc>
        <w:tc>
          <w:tcPr>
            <w:tcW w:type="dxa" w:w="368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Guest123!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Результаты тестирования: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5386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Тест-кейс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 нового пользователя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Авторизация (admin, manager, guest)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Просмотр каталога номеров с фильтрами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бронирования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Проверка пересечения дат бронирования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Смена статуса бронирования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Скачивание PDF-бланка заказа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Редактирование профиля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Управление пользователями (admin)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Формирование отчёта по выручке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Просмотр аудит-лога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85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53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Блокировка пользователя</w:t>
            </w:r>
          </w:p>
        </w:tc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</w:tbl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5. МЕТОДЫ ЗАЩИТЫ БАЗ ДАННЫХ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5.1 Защита паролем и хеширование данных</w:t>
      </w:r>
    </w:p>
    <w:p>
      <w:r>
        <w:rPr>
          <w:rFonts w:ascii="Times New Roman" w:hAnsi="Times New Roman"/>
          <w:b w:val="0"/>
          <w:i w:val="0"/>
          <w:sz w:val="28"/>
        </w:rPr>
        <w:t>Пароли пользователей хранятся в базе данных в виде bcrypt-хэшей с cost factor 12. Алгоритм bcrypt обеспечивает следующие свойства безопасности: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Устойчивость к атакам по радужным таблицам благодаря встроенной случайной соли (salt).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Адаптивная вычислительная сложность — параметр cost factor определяет количество итераций (2^12 = 4096 итераций).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Фиксированная длина хэша (60 символов), не зависящая от длины пароля.</w:t>
      </w:r>
    </w:p>
    <w:p>
      <w:pPr>
        <w:ind w:firstLine="0" w:left="709"/>
      </w:pPr>
      <w:r>
        <w:rPr>
          <w:rFonts w:ascii="Times New Roman" w:hAnsi="Times New Roman"/>
          <w:sz w:val="28"/>
        </w:rPr>
        <w:t>– Алгоритмическая стойкость, подтверждённая криптографическим сообществом.</w:t>
      </w:r>
    </w:p>
    <w:p>
      <w:r>
        <w:rPr>
          <w:rFonts w:ascii="Times New Roman" w:hAnsi="Times New Roman"/>
          <w:b w:val="0"/>
          <w:i w:val="0"/>
          <w:sz w:val="28"/>
        </w:rPr>
        <w:t>Реализация хэширования паролей: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import bcrypt</w:t>
        <w:br/>
        <w:br/>
        <w:t>def hash_password(password: str) -&gt; str:</w:t>
        <w:br/>
        <w:t xml:space="preserve">    return bcrypt.hashpw(</w:t>
        <w:br/>
        <w:t xml:space="preserve">        password.encode(), bcrypt.gensalt(rounds=12)</w:t>
        <w:br/>
        <w:t xml:space="preserve">    ).decode()</w:t>
        <w:br/>
        <w:br/>
        <w:t>def verify_password(password: str, hashed: str) -&gt; bool:</w:t>
        <w:br/>
        <w:t xml:space="preserve">    return bcrypt.checkpw(password.encode(), hashed.encode())</w:t>
      </w:r>
    </w:p>
    <w:p>
      <w:r>
        <w:rPr>
          <w:rFonts w:ascii="Times New Roman" w:hAnsi="Times New Roman"/>
          <w:b w:val="0"/>
          <w:i w:val="0"/>
          <w:sz w:val="28"/>
        </w:rPr>
        <w:t>Авторизация реализована через JSON Web Tokens (JWT) со схемой подписи HS256. Токен содержит идентификатор пользователя, email, роль и время истечения (24 часа).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import jwt</w:t>
        <w:br/>
        <w:t>from datetime import datetime, timedelta</w:t>
        <w:br/>
        <w:br/>
        <w:t>def create_access_token(data: dict) -&gt; str:</w:t>
        <w:br/>
        <w:t xml:space="preserve">    payload = data.copy()</w:t>
        <w:br/>
        <w:t xml:space="preserve">    payload["exp"] = datetime.utcnow() + timedelta(hours=24)</w:t>
        <w:br/>
        <w:t xml:space="preserve">    return jwt.encode(payload, SECRET_KEY, algorithm="HS256")</w:t>
      </w:r>
    </w:p>
    <w:p>
      <w:r>
        <w:rPr>
          <w:rFonts w:ascii="Times New Roman" w:hAnsi="Times New Roman"/>
          <w:b w:val="0"/>
          <w:i w:val="0"/>
          <w:sz w:val="28"/>
        </w:rPr>
        <w:t>Процесс аутентификации: клиент отправляет email и пароль → сервер проверяет хэш через bcrypt → при успехе генерирует JWT → клиент передаёт токен в заголовке Authorization при каждом запросе.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5.2 Управление доступом</w:t>
      </w:r>
    </w:p>
    <w:p>
      <w:r>
        <w:rPr>
          <w:rFonts w:ascii="Times New Roman" w:hAnsi="Times New Roman"/>
          <w:b w:val="0"/>
          <w:i w:val="0"/>
          <w:sz w:val="28"/>
        </w:rPr>
        <w:t>Управление доступом реализовано на трёх уровнях: уровень приложения (RBAC), уровень СУБД (GRANT/REVOKE), уровень строк (Row Level Security).</w:t>
      </w:r>
    </w:p>
    <w:p>
      <w:r>
        <w:rPr>
          <w:rFonts w:ascii="Times New Roman" w:hAnsi="Times New Roman"/>
          <w:b/>
          <w:i w:val="0"/>
          <w:sz w:val="28"/>
        </w:rPr>
        <w:t>Уровень приложения (RBAC):</w:t>
      </w:r>
    </w:p>
    <w:p>
      <w:r>
        <w:rPr>
          <w:rFonts w:ascii="Times New Roman" w:hAnsi="Times New Roman"/>
          <w:b w:val="0"/>
          <w:i w:val="0"/>
          <w:sz w:val="28"/>
        </w:rPr>
        <w:t>Каждый API-эндпоинт защищён зависимостью FastAPI, проверяющей роль пользователя из JWT-токена: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def require_role(*roles):</w:t>
        <w:br/>
        <w:t xml:space="preserve">    async def checker(user=Depends(get_current_user)):</w:t>
        <w:br/>
        <w:t xml:space="preserve">        if user["role"] not in roles:</w:t>
        <w:br/>
        <w:t xml:space="preserve">            raise HTTPException(403, "Недостаточно прав")</w:t>
        <w:br/>
        <w:t xml:space="preserve">        return user</w:t>
        <w:br/>
        <w:t xml:space="preserve">    return checker</w:t>
        <w:br/>
        <w:br/>
        <w:t># Пример использования:</w:t>
        <w:br/>
        <w:t>@router.get("/users")</w:t>
        <w:br/>
        <w:t>async def get_users(user=Depends(require_role("admin"))):</w:t>
        <w:br/>
        <w:t xml:space="preserve">    ...</w:t>
      </w:r>
    </w:p>
    <w:p>
      <w:r>
        <w:rPr>
          <w:rFonts w:ascii="Times New Roman" w:hAnsi="Times New Roman"/>
          <w:b/>
          <w:i w:val="0"/>
          <w:sz w:val="28"/>
        </w:rPr>
        <w:t>Матрица доступа: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Ресурс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guest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manager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admin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Регистрация / вход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Просмотр номеров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бронирования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Мои бронирования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бронирования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Смена статуса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Управление пользователями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Аудит-лог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Отчёты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70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Уровень СУБД (GRANT/REVOKE):</w:t>
      </w:r>
    </w:p>
    <w:p>
      <w:r>
        <w:rPr>
          <w:rFonts w:ascii="Times New Roman" w:hAnsi="Times New Roman"/>
          <w:b w:val="0"/>
          <w:i w:val="0"/>
          <w:sz w:val="28"/>
        </w:rPr>
        <w:t>В PostgreSQL созданы три роли: hotel_guest, hotel_manager, hotel_admin. Каждой роли предоставлены только необходимые привилегии: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-- Гость: только чтение каталога и управление своими бронированиями</w:t>
        <w:br/>
        <w:t>GRANT SELECT ON rooms, room_categories, amenities, services TO hotel_guest;</w:t>
        <w:br/>
        <w:t>GRANT SELECT, INSERT, UPDATE ON bookings TO hotel_guest;</w:t>
        <w:br/>
        <w:br/>
        <w:t>-- Менеджер: дополнительно управление бронированиями и отчёты</w:t>
        <w:br/>
        <w:t>GRANT SELECT, UPDATE ON bookings TO hotel_manager;</w:t>
        <w:br/>
        <w:t>GRANT SELECT, INSERT ON payments TO hotel_manager;</w:t>
        <w:br/>
        <w:t>GRANT SELECT ON audit_log TO hotel_manager;</w:t>
        <w:br/>
        <w:br/>
        <w:t>-- Администратор: полный доступ</w:t>
        <w:br/>
        <w:t>GRANT ALL PRIVILEGES ON ALL TABLES IN SCHEMA public TO hotel_admin;</w:t>
      </w:r>
    </w:p>
    <w:p>
      <w:r>
        <w:rPr>
          <w:rFonts w:ascii="Times New Roman" w:hAnsi="Times New Roman"/>
          <w:b/>
          <w:i w:val="0"/>
          <w:sz w:val="28"/>
        </w:rPr>
        <w:t>Row Level Security (RLS):</w:t>
      </w:r>
    </w:p>
    <w:p>
      <w:r>
        <w:rPr>
          <w:rFonts w:ascii="Times New Roman" w:hAnsi="Times New Roman"/>
          <w:b w:val="0"/>
          <w:i w:val="0"/>
          <w:sz w:val="28"/>
        </w:rPr>
        <w:t>RLS обеспечивает изоляцию данных на уровне строк. Гость видит только свои бронирования, менеджер и администратор — все: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ALTER TABLE bookings ENABLE ROW LEVEL SECURITY;</w:t>
        <w:br/>
        <w:br/>
        <w:t>CREATE POLICY bookings_guest_policy ON bookings</w:t>
        <w:br/>
        <w:t xml:space="preserve">    FOR ALL TO hotel_guest</w:t>
        <w:br/>
        <w:t xml:space="preserve">    USING (user_id = current_setting('app.current_user_id')::INTEGER);</w:t>
        <w:br/>
        <w:br/>
        <w:t>CREATE POLICY bookings_manager_policy ON bookings</w:t>
        <w:br/>
        <w:t xml:space="preserve">    FOR ALL TO hotel_manager</w:t>
        <w:br/>
        <w:t xml:space="preserve">    USING (TRUE);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5.3 Поддержание целостности данных в СУБД</w:t>
      </w:r>
    </w:p>
    <w:p>
      <w:r>
        <w:rPr>
          <w:rFonts w:ascii="Times New Roman" w:hAnsi="Times New Roman"/>
          <w:b w:val="0"/>
          <w:i w:val="0"/>
          <w:sz w:val="28"/>
        </w:rPr>
        <w:t>Целостность данных обеспечивается на нескольких уровнях:</w:t>
      </w:r>
    </w:p>
    <w:p>
      <w:r>
        <w:rPr>
          <w:rFonts w:ascii="Times New Roman" w:hAnsi="Times New Roman"/>
          <w:b/>
          <w:i w:val="0"/>
          <w:sz w:val="28"/>
        </w:rPr>
        <w:t>1. Ссылочная целостность (Foreign Keys):</w:t>
      </w:r>
    </w:p>
    <w:p>
      <w:r>
        <w:rPr>
          <w:rFonts w:ascii="Times New Roman" w:hAnsi="Times New Roman"/>
          <w:b w:val="0"/>
          <w:i w:val="0"/>
          <w:sz w:val="28"/>
        </w:rPr>
        <w:t>Все связи между таблицами реализованы через внешние ключи с каскадными действиями. Например, удаление пользователя запрещено при наличии связанных бронирований (RESTRICT).</w:t>
      </w:r>
    </w:p>
    <w:p>
      <w:r>
        <w:rPr>
          <w:rFonts w:ascii="Times New Roman" w:hAnsi="Times New Roman"/>
          <w:b/>
          <w:i w:val="0"/>
          <w:sz w:val="28"/>
        </w:rPr>
        <w:t>2. Доменная целостность:</w:t>
      </w:r>
    </w:p>
    <w:p>
      <w:r>
        <w:rPr>
          <w:rFonts w:ascii="Times New Roman" w:hAnsi="Times New Roman"/>
          <w:b w:val="0"/>
          <w:i w:val="0"/>
          <w:sz w:val="28"/>
        </w:rPr>
        <w:t>Пользовательские домены PostgreSQL обеспечивают валидацию данных на уровне СУБД: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-- email_domain: валидация формата email через регулярное выражение</w:t>
        <w:br/>
        <w:t>CREATE DOMAIN email_domain AS VARCHAR(255)</w:t>
        <w:br/>
        <w:t xml:space="preserve">    CHECK (VALUE ~* '^[A-Za-z0-9._%+-]+@[A-Za-z0-9.-]+\.[A-Za-z]{2,}$');</w:t>
        <w:br/>
        <w:br/>
        <w:t>-- phone_domain: формат международного номера телефона</w:t>
        <w:br/>
        <w:t>CREATE DOMAIN phone_domain AS VARCHAR(20)</w:t>
        <w:br/>
        <w:t xml:space="preserve">    CHECK (VALUE IS NULL OR VALUE ~* '^\+?\d{10,15}$');</w:t>
        <w:br/>
        <w:br/>
        <w:t>-- price_domain: неотрицательные денежные значения</w:t>
        <w:br/>
        <w:t>CREATE DOMAIN price_domain AS NUMERIC(12, 2)</w:t>
        <w:br/>
        <w:t xml:space="preserve">    CHECK (VALUE &gt;= 0);</w:t>
      </w:r>
    </w:p>
    <w:p>
      <w:r>
        <w:rPr>
          <w:rFonts w:ascii="Times New Roman" w:hAnsi="Times New Roman"/>
          <w:b/>
          <w:i w:val="0"/>
          <w:sz w:val="28"/>
        </w:rPr>
        <w:t>3. Целостность бизнес-правил (Triggers):</w:t>
      </w:r>
    </w:p>
    <w:p>
      <w:r>
        <w:rPr>
          <w:rFonts w:ascii="Times New Roman" w:hAnsi="Times New Roman"/>
          <w:b w:val="0"/>
          <w:i w:val="0"/>
          <w:sz w:val="28"/>
        </w:rPr>
        <w:t>Триггеры обеспечивают автоматический контроль бизнес-правил: проверка допустимых переходов между статусами бронирования (trg_booking_status_change), проверка вместимости номера (trg_check_room_capacity), автоматическое обновление временных меток (trg_update_timestamp).</w:t>
      </w:r>
    </w:p>
    <w:p>
      <w:r>
        <w:rPr>
          <w:rFonts w:ascii="Times New Roman" w:hAnsi="Times New Roman"/>
          <w:b/>
          <w:i w:val="0"/>
          <w:sz w:val="28"/>
        </w:rPr>
        <w:t>4. Аудит изменений:</w:t>
      </w:r>
    </w:p>
    <w:p>
      <w:r>
        <w:rPr>
          <w:rFonts w:ascii="Times New Roman" w:hAnsi="Times New Roman"/>
          <w:b w:val="0"/>
          <w:i w:val="0"/>
          <w:sz w:val="28"/>
        </w:rPr>
        <w:t>Триггер trg_audit_bookings записывает все изменения в таблице bookings в журнал audit_log с полными снимками записи до и после изменения в формате JSONB. Это обеспечивает полную прослеживаемость всех операций.</w:t>
      </w:r>
    </w:p>
    <w:p>
      <w:r>
        <w:rPr>
          <w:rFonts w:ascii="Times New Roman" w:hAnsi="Times New Roman"/>
          <w:b/>
          <w:i w:val="0"/>
          <w:sz w:val="28"/>
        </w:rPr>
        <w:t>5. Двойная валидация данных:</w:t>
      </w:r>
    </w:p>
    <w:p>
      <w:r>
        <w:rPr>
          <w:rFonts w:ascii="Times New Roman" w:hAnsi="Times New Roman"/>
          <w:b w:val="0"/>
          <w:i w:val="0"/>
          <w:sz w:val="28"/>
        </w:rPr>
        <w:t>Входные данные проходят валидацию на двух уровнях: на уровне приложения через Pydantic v2 (типы, длины, форматы) и на уровне СУБД через домены и CHECK-ограничения. Это исключает попадание некорректных данных в базу даже при обходе приложения.</w:t>
      </w:r>
    </w:p>
    <w:p>
      <w:r>
        <w:rPr>
          <w:rFonts w:ascii="Times New Roman" w:hAnsi="Times New Roman"/>
          <w:b/>
          <w:i w:val="0"/>
          <w:sz w:val="28"/>
        </w:rPr>
        <w:t>Сводная таблица методов защиты: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Угроза</w:t>
            </w:r>
          </w:p>
        </w:tc>
        <w:tc>
          <w:tcPr>
            <w:tcW w:type="dxa" w:w="65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 защиты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Перехват трафика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HTTPS/TLS (nginx reverse proxy)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Подбор пароля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bcrypt с cost factor 12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Кража сессии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JWT с временем жизни 24 часа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Несанкционированный доступ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RBAC + JWT-авторизация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Просмотр чужих данных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Row Level Security (RLS)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Превышение привилегий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GRANT/REVOKE на уровне ролей БД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SQL-инъекции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Параметризованные запросы (asyncpg)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Неотслеживаемые изменения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Аудит-лог (триггер + JSONB)</w:t>
            </w:r>
          </w:p>
        </w:tc>
      </w:tr>
      <w:tr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Некорректные данные</w:t>
            </w:r>
          </w:p>
        </w:tc>
        <w:tc>
          <w:tcPr>
            <w:tcW w:type="dxa" w:w="652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Pydantic v2 + домены PostgreSQL</w:t>
            </w:r>
          </w:p>
        </w:tc>
      </w:tr>
    </w:tbl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r>
        <w:rPr>
          <w:rFonts w:ascii="Times New Roman" w:hAnsi="Times New Roman"/>
          <w:b w:val="0"/>
          <w:i w:val="0"/>
          <w:sz w:val="28"/>
        </w:rPr>
        <w:t>В результате выполнения курсового проекта была разработана информационная система для управления гостиницей «Гранд Отель», включающая серверную часть, десктопное клиентское приложение и веб-версию.</w:t>
      </w:r>
    </w:p>
    <w:p>
      <w:r>
        <w:rPr>
          <w:rFonts w:ascii="Times New Roman" w:hAnsi="Times New Roman"/>
          <w:b w:val="0"/>
          <w:i w:val="0"/>
          <w:sz w:val="28"/>
        </w:rPr>
        <w:t>В ходе работы были решены все поставленные задачи:</w:t>
      </w:r>
    </w:p>
    <w:p>
      <w:r>
        <w:rPr>
          <w:rFonts w:ascii="Times New Roman" w:hAnsi="Times New Roman"/>
          <w:b w:val="0"/>
          <w:i w:val="0"/>
          <w:sz w:val="28"/>
        </w:rPr>
        <w:t>1. Проведён анализ предметной области «Управление гостиницей». Выявлены основные сущности, связи и бизнес-процессы. Определены три группы пользователей: гость, менеджер, администратор.</w:t>
      </w:r>
    </w:p>
    <w:p>
      <w:r>
        <w:rPr>
          <w:rFonts w:ascii="Times New Roman" w:hAnsi="Times New Roman"/>
          <w:b w:val="0"/>
          <w:i w:val="0"/>
          <w:sz w:val="28"/>
        </w:rPr>
        <w:t>2. Спроектирована и реализована реляционная база данных PostgreSQL 16 в третьей нормальной форме. Создано 11 таблиц с полным набором ограничений целостности.</w:t>
      </w:r>
    </w:p>
    <w:p>
      <w:r>
        <w:rPr>
          <w:rFonts w:ascii="Times New Roman" w:hAnsi="Times New Roman"/>
          <w:b w:val="0"/>
          <w:i w:val="0"/>
          <w:sz w:val="28"/>
        </w:rPr>
        <w:t>3. Реализован полный набор объектов базы данных: 3 пользовательских домена (email_domain, phone_domain, price_domain), 3 ENUM-типа (user_role, room_status, booking_status), 12 индексов (B-tree и GiST), 4 представления, 3 функции, 5 хранимых процедур, 4 триггера.</w:t>
      </w:r>
    </w:p>
    <w:p>
      <w:r>
        <w:rPr>
          <w:rFonts w:ascii="Times New Roman" w:hAnsi="Times New Roman"/>
          <w:b w:val="0"/>
          <w:i w:val="0"/>
          <w:sz w:val="28"/>
        </w:rPr>
        <w:t>4. Разработана серверная часть на основе FastAPI с 15+ API-эндпоинтами, асинхронным взаимодействием с БД (asyncpg) и автоматической генерацией OpenAPI-документации.</w:t>
      </w:r>
    </w:p>
    <w:p>
      <w:r>
        <w:rPr>
          <w:rFonts w:ascii="Times New Roman" w:hAnsi="Times New Roman"/>
          <w:b w:val="0"/>
          <w:i w:val="0"/>
          <w:sz w:val="28"/>
        </w:rPr>
        <w:t>5. Разработан десктопный клиент на фреймворке Flet с 7 экранами и адаптивным интерфейсом.</w:t>
      </w:r>
    </w:p>
    <w:p>
      <w:r>
        <w:rPr>
          <w:rFonts w:ascii="Times New Roman" w:hAnsi="Times New Roman"/>
          <w:b w:val="0"/>
          <w:i w:val="0"/>
          <w:sz w:val="28"/>
        </w:rPr>
        <w:t>6. Разработан веб-клиент как SPA на чистом JavaScript с адаптивным дизайном.</w:t>
      </w:r>
    </w:p>
    <w:p>
      <w:r>
        <w:rPr>
          <w:rFonts w:ascii="Times New Roman" w:hAnsi="Times New Roman"/>
          <w:b w:val="0"/>
          <w:i w:val="0"/>
          <w:sz w:val="28"/>
        </w:rPr>
        <w:t>7. Реализована многоуровневая система защиты данных: JWT-аутентификация (HS256), bcrypt-хэширование паролей (cost factor 12), RBAC-авторизация, Row Level Security, аудит-лог.</w:t>
      </w:r>
    </w:p>
    <w:p>
      <w:r>
        <w:rPr>
          <w:rFonts w:ascii="Times New Roman" w:hAnsi="Times New Roman"/>
          <w:b w:val="0"/>
          <w:i w:val="0"/>
          <w:sz w:val="28"/>
        </w:rPr>
        <w:t>8. Система развёрнута на удалённом сервере и успешно протестирована (12 тест-кейсов пройдены).</w:t>
      </w:r>
    </w:p>
    <w:p>
      <w:r>
        <w:rPr>
          <w:rFonts w:ascii="Times New Roman" w:hAnsi="Times New Roman"/>
          <w:b w:val="0"/>
          <w:i w:val="0"/>
          <w:sz w:val="28"/>
        </w:rPr>
        <w:t>Все SQL-скрипты размещены в каталоге pg_scripts/ проекта на GitHub, что обеспечивает прозрачность и воспроизводимость создания объектов базы данных.</w:t>
      </w:r>
    </w:p>
    <w:p>
      <w:r>
        <w:rPr>
          <w:rFonts w:ascii="Times New Roman" w:hAnsi="Times New Roman"/>
          <w:b w:val="0"/>
          <w:i w:val="0"/>
          <w:sz w:val="28"/>
        </w:rPr>
        <w:t>Дальнейшее развитие системы может включать: реализацию refresh-токенов, интеграцию с платёжными системами, добавление фотографий номеров, email-уведомлений, мобильного приложения и контейнеризацию через Docker.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СПИСОК ЛИТЕРАТУРЫ</w:t>
      </w:r>
    </w:p>
    <w:p>
      <w:pPr>
        <w:ind w:firstLine="0"/>
      </w:pPr>
      <w:r>
        <w:rPr>
          <w:rFonts w:ascii="Times New Roman" w:hAnsi="Times New Roman"/>
          <w:sz w:val="28"/>
        </w:rPr>
        <w:t>1. PostgreSQL 16 Documentation. — URL: https://www.postgresql.org/docs/16/</w:t>
      </w:r>
    </w:p>
    <w:p>
      <w:pPr>
        <w:ind w:firstLine="0"/>
      </w:pPr>
      <w:r>
        <w:rPr>
          <w:rFonts w:ascii="Times New Roman" w:hAnsi="Times New Roman"/>
          <w:sz w:val="28"/>
        </w:rPr>
        <w:t>2. FastAPI Documentation. — URL: https://fastapi.tiangolo.com/</w:t>
      </w:r>
    </w:p>
    <w:p>
      <w:pPr>
        <w:ind w:firstLine="0"/>
      </w:pPr>
      <w:r>
        <w:rPr>
          <w:rFonts w:ascii="Times New Roman" w:hAnsi="Times New Roman"/>
          <w:sz w:val="28"/>
        </w:rPr>
        <w:t>3. Flet Documentation. — URL: https://flet.dev/docs/</w:t>
      </w:r>
    </w:p>
    <w:p>
      <w:pPr>
        <w:ind w:firstLine="0"/>
      </w:pPr>
      <w:r>
        <w:rPr>
          <w:rFonts w:ascii="Times New Roman" w:hAnsi="Times New Roman"/>
          <w:sz w:val="28"/>
        </w:rPr>
        <w:t>4. Pydantic V2 Documentation. — URL: https://docs.pydantic.dev/latest/</w:t>
      </w:r>
    </w:p>
    <w:p>
      <w:pPr>
        <w:ind w:firstLine="0"/>
      </w:pPr>
      <w:r>
        <w:rPr>
          <w:rFonts w:ascii="Times New Roman" w:hAnsi="Times New Roman"/>
          <w:sz w:val="28"/>
        </w:rPr>
        <w:t>5. Asyncpg Documentation. — URL: https://magicstack.github.io/asyncpg/</w:t>
      </w:r>
    </w:p>
    <w:p>
      <w:pPr>
        <w:ind w:firstLine="0"/>
      </w:pPr>
      <w:r>
        <w:rPr>
          <w:rFonts w:ascii="Times New Roman" w:hAnsi="Times New Roman"/>
          <w:sz w:val="28"/>
        </w:rPr>
        <w:t>6. JSON Web Tokens (RFC 7519). — URL: https://tools.ietf.org/html/rfc7519</w:t>
      </w:r>
    </w:p>
    <w:p>
      <w:pPr>
        <w:ind w:firstLine="0"/>
      </w:pPr>
      <w:r>
        <w:rPr>
          <w:rFonts w:ascii="Times New Roman" w:hAnsi="Times New Roman"/>
          <w:sz w:val="28"/>
        </w:rPr>
        <w:t>7. Bcrypt — A Password Hashing Function (RFC draft). — URL: https://www.usenix.org/legacy/event/usenix99/provos/provos.pdf</w:t>
      </w:r>
    </w:p>
    <w:p>
      <w:pPr>
        <w:ind w:firstLine="0"/>
      </w:pPr>
      <w:r>
        <w:rPr>
          <w:rFonts w:ascii="Times New Roman" w:hAnsi="Times New Roman"/>
          <w:sz w:val="28"/>
        </w:rPr>
        <w:t>8. Дейт К. Дж. Введение в системы баз данных. — 8-е изд. — М.: Вильямс, 2005. — 1328 с.</w:t>
      </w:r>
    </w:p>
    <w:p>
      <w:pPr>
        <w:ind w:firstLine="0"/>
      </w:pPr>
      <w:r>
        <w:rPr>
          <w:rFonts w:ascii="Times New Roman" w:hAnsi="Times New Roman"/>
          <w:sz w:val="28"/>
        </w:rPr>
        <w:t>9. Коннолли Т., Бегг К. Базы данных. Проектирование, реализация и управление. — М.: Вильямс, 2003. — 1440 с.</w:t>
      </w:r>
    </w:p>
    <w:p>
      <w:pPr>
        <w:ind w:firstLine="0"/>
      </w:pPr>
      <w:r>
        <w:rPr>
          <w:rFonts w:ascii="Times New Roman" w:hAnsi="Times New Roman"/>
          <w:sz w:val="28"/>
        </w:rPr>
        <w:t>10. Моргунов Е. П. PostgreSQL. Основы языка SQL. — СПб.: БХВ-Петербург, 2018. — 336 с.</w:t>
      </w:r>
    </w:p>
    <w:p>
      <w:pPr>
        <w:ind w:firstLine="0"/>
      </w:pPr>
      <w:r>
        <w:rPr>
          <w:rFonts w:ascii="Times New Roman" w:hAnsi="Times New Roman"/>
          <w:sz w:val="28"/>
        </w:rPr>
        <w:t>11. Грофф Дж., Вайнберг П. SQL. Полное руководство. — 3-е изд. — М.: Вильямс, 2015. — 960 с.</w:t>
      </w:r>
    </w:p>
    <w:p>
      <w:pPr>
        <w:ind w:firstLine="0"/>
      </w:pPr>
      <w:r>
        <w:rPr>
          <w:rFonts w:ascii="Times New Roman" w:hAnsi="Times New Roman"/>
          <w:sz w:val="28"/>
        </w:rPr>
        <w:t>12. ГОСТ 19.201-78 «Техническое задание. Требования к содержанию и оформлению».</w:t>
      </w:r>
    </w:p>
    <w:p>
      <w:pPr>
        <w:ind w:firstLine="0"/>
      </w:pPr>
      <w:r>
        <w:rPr>
          <w:rFonts w:ascii="Times New Roman" w:hAnsi="Times New Roman"/>
          <w:sz w:val="28"/>
        </w:rPr>
        <w:t>13. ГОСТ 34.602-89 «Техническое задание на создание автоматизированной системы».</w:t>
      </w:r>
    </w:p>
    <w:p>
      <w:pPr>
        <w:ind w:firstLine="0"/>
      </w:pPr>
      <w:r>
        <w:rPr>
          <w:rFonts w:ascii="Times New Roman" w:hAnsi="Times New Roman"/>
          <w:sz w:val="28"/>
        </w:rPr>
        <w:t>14. ReportLab Documentation. — URL: https://www.reportlab.com/docs/reportlab-userguide.pdf</w:t>
      </w:r>
    </w:p>
    <w:p>
      <w:pPr>
        <w:ind w:firstLine="0"/>
      </w:pPr>
      <w:r>
        <w:rPr>
          <w:rFonts w:ascii="Times New Roman" w:hAnsi="Times New Roman"/>
          <w:sz w:val="28"/>
        </w:rPr>
        <w:t>15. MDN Web Docs: JavaScript. — URL: https://developer.mozilla.org/ru/docs/Web/JavaScript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А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Функциональная модель (IDEF0)</w:t>
      </w:r>
    </w:p>
    <w:p>
      <w:r>
        <w:rPr>
          <w:rFonts w:ascii="Times New Roman" w:hAnsi="Times New Roman"/>
          <w:b/>
          <w:i w:val="0"/>
          <w:sz w:val="28"/>
        </w:rPr>
        <w:t>Контекстная диаграмма IDEF0 «Управление гостиницей»: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br/>
        <w:t xml:space="preserve">                    Нормативные документы     Политики безопасности</w:t>
        <w:br/>
        <w:t xml:space="preserve">                          │                         │</w:t>
        <w:br/>
        <w:t xml:space="preserve">                          ▼                         ▼</w:t>
        <w:br/>
        <w:t xml:space="preserve">    Запрос на      ┌──────────────────────────────────────┐</w:t>
        <w:br/>
        <w:t xml:space="preserve">    бронирование──►│                                      │──► Подтверждение</w:t>
        <w:br/>
        <w:t xml:space="preserve">                   │    УПРАВЛЕНИЕ ГОСТИНИЦЕЙ             │    бронирования</w:t>
        <w:br/>
        <w:t xml:space="preserve">    Данные        │                                      │</w:t>
        <w:br/>
        <w:t xml:space="preserve">    гостя────────►│    A0                                │──► PDF-бланк</w:t>
        <w:br/>
        <w:t xml:space="preserve">                   │                                      │    заказа</w:t>
        <w:br/>
        <w:t xml:space="preserve">    Запрос на      │                                      │</w:t>
        <w:br/>
        <w:t xml:space="preserve">    отчёт─────────►│                                      │──► Отчёты</w:t>
        <w:br/>
        <w:t xml:space="preserve">                   └──────────────────────────────────────┘</w:t>
        <w:br/>
        <w:t xml:space="preserve">                          ▲                         ▲</w:t>
        <w:br/>
        <w:t xml:space="preserve">                          │                         │</w:t>
        <w:br/>
        <w:t xml:space="preserve">                    Персонал               PostgreSQL 16</w:t>
        <w:br/>
        <w:t xml:space="preserve">                    гостиницы              FastAPI + Flet</w:t>
        <w:br/>
      </w:r>
    </w:p>
    <w:p>
      <w:r>
        <w:rPr>
          <w:rFonts w:ascii="Times New Roman" w:hAnsi="Times New Roman"/>
          <w:b/>
          <w:i w:val="0"/>
          <w:sz w:val="28"/>
        </w:rPr>
        <w:t>Декомпозиция A0: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br/>
        <w:t xml:space="preserve">    ┌─────────────────┐    ┌─────────────────┐    ┌──────────────────┐</w:t>
        <w:br/>
        <w:t xml:space="preserve">    │ A1. Регистрация │    │ A2. Управление  │    │ A3. Бронирование │</w:t>
        <w:br/>
        <w:t xml:space="preserve">    │ и авторизация   │───►│ номерным фондом │───►│ и обслуживание   │</w:t>
        <w:br/>
        <w:t xml:space="preserve">    │                 │    │                 │    │                  │</w:t>
        <w:br/>
        <w:t xml:space="preserve">    │ - Регистрация   │    │ - Категории     │    │ - Создание брони │</w:t>
        <w:br/>
        <w:t xml:space="preserve">    │ - Авторизация   │    │ - Номера        │    │ - Смена статуса  │</w:t>
        <w:br/>
        <w:t xml:space="preserve">    │ - JWT-токены    │    │ - Удобства      │    │ - Доп. услуги    │</w:t>
        <w:br/>
        <w:t xml:space="preserve">    │ - RBAC          │    │ - Статусы       │    │ - Оплата         │</w:t>
        <w:br/>
        <w:t xml:space="preserve">    └─────────────────┘    └─────────────────┘    └──────────────────┘</w:t>
        <w:br/>
        <w:t xml:space="preserve">                                                          │</w:t>
        <w:br/>
        <w:t xml:space="preserve">    ┌─────────────────┐    ┌─────────────────┐            │</w:t>
        <w:br/>
        <w:t xml:space="preserve">    │ A5. Защита      │    │ A4. Отчётность  │◄───────────┘</w:t>
        <w:br/>
        <w:t xml:space="preserve">    │ данных          │    │ и аудит         │</w:t>
        <w:br/>
        <w:t xml:space="preserve">    │                 │    │                 │</w:t>
        <w:br/>
        <w:t xml:space="preserve">    │ - bcrypt        │    │ - Выручка       │</w:t>
        <w:br/>
        <w:t xml:space="preserve">    │ - JWT           │    │ - Загрузка      │</w:t>
        <w:br/>
        <w:t xml:space="preserve">    │ - RLS           │    │ - Аудит-лог     │</w:t>
        <w:br/>
        <w:t xml:space="preserve">    │ - GRANT/REVOKE  │    │ - PDF-бланки    │</w:t>
        <w:br/>
        <w:t xml:space="preserve">    └─────────────────┘    └─────────────────┘</w:t>
        <w:br/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Б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Диаграмма прецедентов (Use Case)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br/>
        <w:t xml:space="preserve">    ┌─────────┐                                        ┌───────────┐</w:t>
        <w:br/>
        <w:t xml:space="preserve">    │  Гость  │                                        │ Менеджер  │</w:t>
        <w:br/>
        <w:t xml:space="preserve">    └────┬────┘                                        └─────┬─────┘</w:t>
        <w:br/>
        <w:t xml:space="preserve">         │                                                   │</w:t>
        <w:br/>
        <w:t xml:space="preserve">         ├── Регистрация                                     │</w:t>
        <w:br/>
        <w:t xml:space="preserve">         ├── Авторизация ◄───────────────────────────────────┤</w:t>
        <w:br/>
        <w:t xml:space="preserve">         ├── Просмотр каталога номеров ◄─────────────────────┤</w:t>
        <w:br/>
        <w:t xml:space="preserve">         ├── Фильтрация номеров                              │</w:t>
        <w:br/>
        <w:t xml:space="preserve">         ├── Создание бронирования                           │</w:t>
        <w:br/>
        <w:t xml:space="preserve">         ├── Просмотр своих бронирований                     │</w:t>
        <w:br/>
        <w:t xml:space="preserve">         ├── Отмена бронирования                             │</w:t>
        <w:br/>
        <w:t xml:space="preserve">         ├── Скачивание PDF-бланка                           │</w:t>
        <w:br/>
        <w:t xml:space="preserve">         ├── Просмотр профиля                                │</w:t>
        <w:br/>
        <w:t xml:space="preserve">         ├── Редактирование профиля                          │</w:t>
        <w:br/>
        <w:t xml:space="preserve">         │                                                   │</w:t>
        <w:br/>
        <w:t xml:space="preserve">         │                        ┌───── Просмотр всех бронирований</w:t>
        <w:br/>
        <w:t xml:space="preserve">         │                        ├───── Подтверждение бронирования</w:t>
        <w:br/>
        <w:t xml:space="preserve">         │                        ├───── Заселение гостя</w:t>
        <w:br/>
        <w:t xml:space="preserve">         │                        ├───── Выселение гостя</w:t>
        <w:br/>
        <w:t xml:space="preserve">         │                        ├───── Просмотр отчётов</w:t>
        <w:br/>
        <w:t xml:space="preserve">         │                        │</w:t>
        <w:br/>
        <w:t xml:space="preserve">    ┌────┴────┐              ┌────┴──────┐</w:t>
        <w:br/>
        <w:t xml:space="preserve">    │  Гость  │              │ Менеджер  │</w:t>
        <w:br/>
        <w:t xml:space="preserve">    └─────────┘              └───────────┘</w:t>
        <w:br/>
        <w:br/>
        <w:t xml:space="preserve">                                                  ┌──────────────┐</w:t>
        <w:br/>
        <w:t xml:space="preserve">                                                  │ Администратор│</w:t>
        <w:br/>
        <w:t xml:space="preserve">                                                  └──────┬───────┘</w:t>
        <w:br/>
        <w:t xml:space="preserve">                                                         │</w:t>
        <w:br/>
        <w:t xml:space="preserve">                                    ┌───── Все функции менеджера</w:t>
        <w:br/>
        <w:t xml:space="preserve">                                    ├───── Управление пользователями</w:t>
        <w:br/>
        <w:t xml:space="preserve">                                    ├───── Смена ролей</w:t>
        <w:br/>
        <w:t xml:space="preserve">                                    ├───── Блокировка пользователей</w:t>
        <w:br/>
        <w:t xml:space="preserve">                                    ├───── Просмотр аудит-лога</w:t>
        <w:br/>
        <w:t xml:space="preserve">                                    │</w:t>
        <w:br/>
        <w:t xml:space="preserve">                               ┌────┴──────────┐</w:t>
        <w:br/>
        <w:t xml:space="preserve">                               │ Администратор  │</w:t>
        <w:br/>
        <w:t xml:space="preserve">                               └────────────────┘</w:t>
        <w:br/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В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ER-модель данных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br/>
        <w:t>┌──────────────┐     ┌───────────────────┐     ┌──────────────────┐</w:t>
        <w:br/>
        <w:t>│   users      │     │  guest_profiles   │     │ room_categories  │</w:t>
        <w:br/>
        <w:t>│──────────────│     │───────────────────│     │──────────────────│</w:t>
        <w:br/>
        <w:t>│ id (PK)      │◄─┐  │ id (PK)           │     │ id (PK)          │</w:t>
        <w:br/>
        <w:t>│ email        │  │  │ user_id (FK)      │     │ name             │</w:t>
        <w:br/>
        <w:t>│ password_hash│  │  │ passport_series   │     │ description      │</w:t>
        <w:br/>
        <w:t>│ first_name   │  │  │ passport_number   │     │ base_price       │</w:t>
        <w:br/>
        <w:t>│ last_name    │  │  │ birth_date        │     └────────┬─────────┘</w:t>
        <w:br/>
        <w:t>│ role         │  │  └───────────────────┘              │</w:t>
        <w:br/>
        <w:t>│ is_active    │  │                                     │</w:t>
        <w:br/>
        <w:t>└──────┬───────┘  │  ┌──────────────────┐               │</w:t>
        <w:br/>
        <w:t xml:space="preserve">       │          │  │     rooms        │               │</w:t>
        <w:br/>
        <w:t xml:space="preserve">       │          │  │──────────────────│               │</w:t>
        <w:br/>
        <w:t xml:space="preserve">       │          │  │ id (PK)          │◄──────────────┘</w:t>
        <w:br/>
        <w:t xml:space="preserve">       │          │  │ room_number      │</w:t>
        <w:br/>
        <w:t xml:space="preserve">       │          │  │ category_id (FK) │     ┌──────────────────┐</w:t>
        <w:br/>
        <w:t xml:space="preserve">       │          │  │ floor            │     │   amenities      │</w:t>
        <w:br/>
        <w:t xml:space="preserve">       │          │  │ capacity         │     │──────────────────│</w:t>
        <w:br/>
        <w:t xml:space="preserve">       │          │  │ status           │     │ id (PK)          │</w:t>
        <w:br/>
        <w:t xml:space="preserve">       │          │  └────────┬─────────┘     │ name             │</w:t>
        <w:br/>
        <w:t xml:space="preserve">       │          │           │               └────────┬─────────┘</w:t>
        <w:br/>
        <w:t xml:space="preserve">       │          │  ┌────────┴─────────┐     ┌────────┴─────────┐</w:t>
        <w:br/>
        <w:t xml:space="preserve">       │          │  │    bookings      │     │  room_amenities  │</w:t>
        <w:br/>
        <w:t xml:space="preserve">       │          └─►│ user_id (FK)     │     │ room_id (FK, PK) │</w:t>
        <w:br/>
        <w:t xml:space="preserve">       │             │ room_id (FK)     │     │ amenity_id(FK,PK)│</w:t>
        <w:br/>
        <w:t xml:space="preserve">       │             │ check_in/out     │     └──────────────────┘</w:t>
        <w:br/>
        <w:t xml:space="preserve">       │             │ status           │     ┌──────────────────┐</w:t>
        <w:br/>
        <w:t xml:space="preserve">       │             │ total_amount     │     │    services      │</w:t>
        <w:br/>
        <w:t xml:space="preserve">       │             └────────┬─────────┘     │──────────────────│</w:t>
        <w:br/>
        <w:t xml:space="preserve">       │                      │               │ id (PK)          │</w:t>
        <w:br/>
        <w:t xml:space="preserve">       │             ┌────────┴─────────┐     │ name             │</w:t>
        <w:br/>
        <w:t xml:space="preserve">       │             │ booking_services │     │ price            │</w:t>
        <w:br/>
        <w:t xml:space="preserve">       │             │ booking_id (FK)  │     └────────┬─────────┘</w:t>
        <w:br/>
        <w:t xml:space="preserve">       │             │ service_id (FK)──│──────────────┘</w:t>
        <w:br/>
        <w:t xml:space="preserve">       │             │ quantity         │</w:t>
        <w:br/>
        <w:t xml:space="preserve">       │             └──────────────────┘</w:t>
        <w:br/>
        <w:t xml:space="preserve">       │             ┌──────────────────┐     ┌──────────────────┐</w:t>
        <w:br/>
        <w:t xml:space="preserve">       │             │    payments      │     │    audit_log     │</w:t>
        <w:br/>
        <w:t xml:space="preserve">       │             │ booking_id (FK)  │     │ table_name       │</w:t>
        <w:br/>
        <w:t xml:space="preserve">       │             │ amount           │     │ record_id        │</w:t>
        <w:br/>
        <w:t xml:space="preserve">       │             │ payment_method   │     │ action           │</w:t>
        <w:br/>
        <w:t xml:space="preserve">       │             └──────────────────┘     │ old_data (JSONB) │</w:t>
        <w:br/>
        <w:t xml:space="preserve">       │                                      │ new_data (JSONB) │</w:t>
        <w:br/>
        <w:t xml:space="preserve">       │                                      └──────────────────┘</w:t>
        <w:br/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Г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Диаграмма классов серверной части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br/>
        <w:t>┌────────────────────────────────────────────────────────────────┐</w:t>
        <w:br/>
        <w:t>│                         FastAPI App                            │</w:t>
        <w:br/>
        <w:t>│  main.py: lifespan, CORS, exception handlers, static files   │</w:t>
        <w:br/>
        <w:t>└───────────┬────────────────────────────────────────────────────┘</w:t>
        <w:br/>
        <w:t xml:space="preserve">            │</w:t>
        <w:br/>
        <w:t>┌───────────┴────────────────────────────────────────────────────┐</w:t>
        <w:br/>
        <w:t>│                        Routers Layer                           │</w:t>
        <w:br/>
        <w:t>│  ┌──────────┐ ┌──────────┐ ┌──────────┐ ┌────────┐ ┌────────┐│</w:t>
        <w:br/>
        <w:t>│  │ auth.py  │ │ users.py │ │ rooms.py │ │booking │ │reports ││</w:t>
        <w:br/>
        <w:t>│  │register  │ │ /me      │ │ /rooms   │ │/booking│ │/revenue││</w:t>
        <w:br/>
        <w:t>│  │login     │ │ /users   │ │ /rooms/id│ │/all    │ │/audit  ││</w:t>
        <w:br/>
        <w:t>│  └──────────┘ └──────────┘ └──────────┘ └────────┘ └────────┘│</w:t>
        <w:br/>
        <w:t>└───────────┬────────────────────────────────────────────────────┘</w:t>
        <w:br/>
        <w:t xml:space="preserve">            │</w:t>
        <w:br/>
        <w:t>┌───────────┴────────────────────────────────────────────────────┐</w:t>
        <w:br/>
        <w:t>│                      Core / Services                           │</w:t>
        <w:br/>
        <w:t>│  ┌──────────┐ ┌──────────┐ ┌──────────┐ ┌──────────────────┐  │</w:t>
        <w:br/>
        <w:t>│  │security  │ │database  │ │ config   │ │ pdf_generator    │  │</w:t>
        <w:br/>
        <w:t>│  │JWT encode│ │asyncpg   │ │env vars  │ │ ReportLab        │  │</w:t>
        <w:br/>
        <w:t>│  │bcrypt    │ │pool      │ │settings  │ │ A4, TTFont       │  │</w:t>
        <w:br/>
        <w:t>│  │RBAC deps │ │          │ │          │ │                  │  │</w:t>
        <w:br/>
        <w:t>│  └──────────┘ └──────────┘ └──────────┘ └──────────────────┘  │</w:t>
        <w:br/>
        <w:t>└───────────┬────────────────────────────────────────────────────┘</w:t>
        <w:br/>
        <w:t xml:space="preserve">            │</w:t>
        <w:br/>
        <w:t>┌───────────┴────────────────────────────────────────────────────┐</w:t>
        <w:br/>
        <w:t>│                     Schemas (Pydantic v2)                      │</w:t>
        <w:br/>
        <w:t>│  UserCreate │ UserResponse │ BookingCreate │ RoomResponse      │</w:t>
        <w:br/>
        <w:t>│  LoginReq   │ UserUpdate   │ BookingResp   │ RoomFilter        │</w:t>
        <w:br/>
        <w:t>│  TokenResp  │              │ StatusUpdate  │ ServiceResponse   │</w:t>
        <w:br/>
        <w:t>└────────────────────────────────────────────────────────────────┘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Д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SQL-код создания объектов базы данных</w:t>
      </w:r>
    </w:p>
    <w:p>
      <w:r>
        <w:rPr>
          <w:rFonts w:ascii="Times New Roman" w:hAnsi="Times New Roman"/>
          <w:b/>
          <w:i w:val="0"/>
          <w:sz w:val="28"/>
        </w:rPr>
        <w:t>Файл 01_domains_types.sql: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-- Домены</w:t>
        <w:br/>
        <w:t>CREATE DOMAIN email_domain AS VARCHAR(255)</w:t>
        <w:br/>
        <w:t xml:space="preserve">    CHECK (VALUE ~* '^[A-Za-z0-9._%+-]+@[A-Za-z0-9.-]+\.[A-Za-z]{2,}$');</w:t>
        <w:br/>
        <w:br/>
        <w:t>CREATE DOMAIN phone_domain AS VARCHAR(20)</w:t>
        <w:br/>
        <w:t xml:space="preserve">    CHECK (VALUE IS NULL OR VALUE ~* '^\+?\d{10,15}$');</w:t>
        <w:br/>
        <w:br/>
        <w:t>CREATE DOMAIN price_domain AS NUMERIC(12, 2)</w:t>
        <w:br/>
        <w:t xml:space="preserve">    CHECK (VALUE &gt;= 0);</w:t>
        <w:br/>
        <w:br/>
        <w:t>-- ENUM-типы</w:t>
        <w:br/>
        <w:t>CREATE TYPE user_role AS ENUM ('guest', 'manager', 'admin');</w:t>
        <w:br/>
        <w:t>CREATE TYPE room_status AS ENUM ('available', 'occupied', 'maintenance', 'cleaning');</w:t>
        <w:br/>
        <w:t>CREATE TYPE booking_status AS ENUM ('pending', 'confirmed', 'checked_in',</w:t>
        <w:br/>
        <w:t xml:space="preserve">                                     'checked_out', 'cancelled');</w:t>
      </w:r>
    </w:p>
    <w:p>
      <w:r>
        <w:rPr>
          <w:rFonts w:ascii="Times New Roman" w:hAnsi="Times New Roman"/>
          <w:b/>
          <w:i w:val="0"/>
          <w:sz w:val="28"/>
        </w:rPr>
        <w:t>Файл 02_tables.sql (фрагмент):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CREATE TABLE users (</w:t>
        <w:br/>
        <w:t xml:space="preserve">    id SERIAL PRIMARY KEY,</w:t>
        <w:br/>
        <w:t xml:space="preserve">    email email_domain UNIQUE NOT NULL,</w:t>
        <w:br/>
        <w:t xml:space="preserve">    password_hash VARCHAR(255) NOT NULL,</w:t>
        <w:br/>
        <w:t xml:space="preserve">    first_name VARCHAR(100) NOT NULL,</w:t>
        <w:br/>
        <w:t xml:space="preserve">    last_name VARCHAR(100) NOT NULL,</w:t>
        <w:br/>
        <w:t xml:space="preserve">    patronymic VARCHAR(100),</w:t>
        <w:br/>
        <w:t xml:space="preserve">    phone phone_domain,</w:t>
        <w:br/>
        <w:t xml:space="preserve">    role user_role DEFAULT 'guest',</w:t>
        <w:br/>
        <w:t xml:space="preserve">    is_active BOOLEAN DEFAULT TRUE,</w:t>
        <w:br/>
        <w:t xml:space="preserve">    created_at TIMESTAMPTZ DEFAULT NOW(),</w:t>
        <w:br/>
        <w:t xml:space="preserve">    updated_at TIMESTAMPTZ DEFAULT NOW()</w:t>
        <w:br/>
        <w:t>);</w:t>
        <w:br/>
        <w:br/>
        <w:t>CREATE TABLE room_categories (</w:t>
        <w:br/>
        <w:t xml:space="preserve">    id SERIAL PRIMARY KEY,</w:t>
        <w:br/>
        <w:t xml:space="preserve">    name VARCHAR(100) UNIQUE NOT NULL,</w:t>
        <w:br/>
        <w:t xml:space="preserve">    description TEXT,</w:t>
        <w:br/>
        <w:t xml:space="preserve">    base_price price_domain NOT NULL</w:t>
        <w:br/>
        <w:t>);</w:t>
        <w:br/>
        <w:br/>
        <w:t>CREATE TABLE rooms (</w:t>
        <w:br/>
        <w:t xml:space="preserve">    id SERIAL PRIMARY KEY,</w:t>
        <w:br/>
        <w:t xml:space="preserve">    room_number VARCHAR(10) UNIQUE NOT NULL,</w:t>
        <w:br/>
        <w:t xml:space="preserve">    category_id INTEGER NOT NULL REFERENCES room_categories(id),</w:t>
        <w:br/>
        <w:t xml:space="preserve">    floor SMALLINT NOT NULL,</w:t>
        <w:br/>
        <w:t xml:space="preserve">    capacity SMALLINT NOT NULL DEFAULT 2,</w:t>
        <w:br/>
        <w:t xml:space="preserve">    status room_status DEFAULT 'available',</w:t>
        <w:br/>
        <w:t xml:space="preserve">    description TEXT</w:t>
        <w:br/>
        <w:t>);</w:t>
      </w:r>
    </w:p>
    <w:p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 Е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Экранные формы приложения</w:t>
      </w:r>
    </w:p>
    <w:p>
      <w:r>
        <w:rPr>
          <w:rFonts w:ascii="Times New Roman" w:hAnsi="Times New Roman"/>
          <w:b w:val="0"/>
          <w:i w:val="0"/>
          <w:sz w:val="28"/>
        </w:rPr>
        <w:t>Веб-приложение доступно по адресу: http://77.221.151.85:8000</w:t>
      </w:r>
    </w:p>
    <w:p>
      <w:r>
        <w:rPr>
          <w:rFonts w:ascii="Times New Roman" w:hAnsi="Times New Roman"/>
          <w:b w:val="0"/>
          <w:i w:val="0"/>
          <w:sz w:val="28"/>
        </w:rPr>
        <w:t>Swagger API-документация: http://77.221.151.85:8000/docs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Экран авторизации</w:t>
      </w:r>
    </w:p>
    <w:p>
      <w:r>
        <w:rPr>
          <w:rFonts w:ascii="Times New Roman" w:hAnsi="Times New Roman"/>
          <w:b w:val="0"/>
          <w:i w:val="0"/>
          <w:sz w:val="28"/>
        </w:rPr>
        <w:t>Форма входа с полями email и пароль. При успешной авторизации выполняется переход к каталогу номеров. Поддержка трёх ролей: гость, менеджер, администратор.</w:t>
      </w:r>
    </w:p>
    <w:p>
      <w:r>
        <w:rPr>
          <w:rFonts w:ascii="Times New Roman" w:hAnsi="Times New Roman"/>
          <w:b/>
          <w:i w:val="0"/>
          <w:sz w:val="28"/>
        </w:rPr>
        <w:t>Экран регистрации</w:t>
      </w:r>
    </w:p>
    <w:p>
      <w:r>
        <w:rPr>
          <w:rFonts w:ascii="Times New Roman" w:hAnsi="Times New Roman"/>
          <w:b w:val="0"/>
          <w:i w:val="0"/>
          <w:sz w:val="28"/>
        </w:rPr>
        <w:t>Форма регистрации с полями: ФИО, email, телефон, пароль. Валидация формата email и минимальной длины пароля на стороне клиента.</w:t>
      </w:r>
    </w:p>
    <w:p>
      <w:r>
        <w:rPr>
          <w:rFonts w:ascii="Times New Roman" w:hAnsi="Times New Roman"/>
          <w:b/>
          <w:i w:val="0"/>
          <w:sz w:val="28"/>
        </w:rPr>
        <w:t>Каталог номеров</w:t>
      </w:r>
    </w:p>
    <w:p>
      <w:r>
        <w:rPr>
          <w:rFonts w:ascii="Times New Roman" w:hAnsi="Times New Roman"/>
          <w:b w:val="0"/>
          <w:i w:val="0"/>
          <w:sz w:val="28"/>
        </w:rPr>
        <w:t>Список номеров с фильтрацией по категории, статусу и этажу. Карточки номеров с информацией: номер, категория, цена, вместимость, список удобств.</w:t>
      </w:r>
    </w:p>
    <w:p>
      <w:r>
        <w:rPr>
          <w:rFonts w:ascii="Times New Roman" w:hAnsi="Times New Roman"/>
          <w:b/>
          <w:i w:val="0"/>
          <w:sz w:val="28"/>
        </w:rPr>
        <w:t>Форма бронирования</w:t>
      </w:r>
    </w:p>
    <w:p>
      <w:r>
        <w:rPr>
          <w:rFonts w:ascii="Times New Roman" w:hAnsi="Times New Roman"/>
          <w:b w:val="0"/>
          <w:i w:val="0"/>
          <w:sz w:val="28"/>
        </w:rPr>
        <w:t>Выбор дат заезда/выезда, количества гостей и дополнительных услуг. Автоматический расчёт итоговой стоимости.</w:t>
      </w:r>
    </w:p>
    <w:p>
      <w:r>
        <w:rPr>
          <w:rFonts w:ascii="Times New Roman" w:hAnsi="Times New Roman"/>
          <w:b/>
          <w:i w:val="0"/>
          <w:sz w:val="28"/>
        </w:rPr>
        <w:t>Мои бронирования</w:t>
      </w:r>
    </w:p>
    <w:p>
      <w:r>
        <w:rPr>
          <w:rFonts w:ascii="Times New Roman" w:hAnsi="Times New Roman"/>
          <w:b w:val="0"/>
          <w:i w:val="0"/>
          <w:sz w:val="28"/>
        </w:rPr>
        <w:t>История бронирований со статусами (цветовая индикация). Возможность отмены бронирования и скачивания PDF-бланка.</w:t>
      </w:r>
    </w:p>
    <w:p>
      <w:r>
        <w:rPr>
          <w:rFonts w:ascii="Times New Roman" w:hAnsi="Times New Roman"/>
          <w:b/>
          <w:i w:val="0"/>
          <w:sz w:val="28"/>
        </w:rPr>
        <w:t>Профиль пользователя</w:t>
      </w:r>
    </w:p>
    <w:p>
      <w:r>
        <w:rPr>
          <w:rFonts w:ascii="Times New Roman" w:hAnsi="Times New Roman"/>
          <w:b w:val="0"/>
          <w:i w:val="0"/>
          <w:sz w:val="28"/>
        </w:rPr>
        <w:t>Просмотр и редактирование персональных данных: ФИО, телефон, паспортные данные.</w:t>
      </w:r>
    </w:p>
    <w:p>
      <w:r>
        <w:rPr>
          <w:rFonts w:ascii="Times New Roman" w:hAnsi="Times New Roman"/>
          <w:b/>
          <w:i w:val="0"/>
          <w:sz w:val="28"/>
        </w:rPr>
        <w:t>Админ-панель: Бронирования</w:t>
      </w:r>
    </w:p>
    <w:p>
      <w:r>
        <w:rPr>
          <w:rFonts w:ascii="Times New Roman" w:hAnsi="Times New Roman"/>
          <w:b w:val="0"/>
          <w:i w:val="0"/>
          <w:sz w:val="28"/>
        </w:rPr>
        <w:t>Таблица всех бронирований с возможностью изменения статуса (подтверждение, заселение, выселение, отмена).</w:t>
      </w:r>
    </w:p>
    <w:p>
      <w:r>
        <w:rPr>
          <w:rFonts w:ascii="Times New Roman" w:hAnsi="Times New Roman"/>
          <w:b/>
          <w:i w:val="0"/>
          <w:sz w:val="28"/>
        </w:rPr>
        <w:t>Админ-панель: Пользователи</w:t>
      </w:r>
    </w:p>
    <w:p>
      <w:r>
        <w:rPr>
          <w:rFonts w:ascii="Times New Roman" w:hAnsi="Times New Roman"/>
          <w:b w:val="0"/>
          <w:i w:val="0"/>
          <w:sz w:val="28"/>
        </w:rPr>
        <w:t>Список пользователей с возможностью смены роли и блокировки.</w:t>
      </w:r>
    </w:p>
    <w:p>
      <w:r>
        <w:rPr>
          <w:rFonts w:ascii="Times New Roman" w:hAnsi="Times New Roman"/>
          <w:b/>
          <w:i w:val="0"/>
          <w:sz w:val="28"/>
        </w:rPr>
        <w:t>Админ-панель: Отчёты</w:t>
      </w:r>
    </w:p>
    <w:p>
      <w:r>
        <w:rPr>
          <w:rFonts w:ascii="Times New Roman" w:hAnsi="Times New Roman"/>
          <w:b w:val="0"/>
          <w:i w:val="0"/>
          <w:sz w:val="28"/>
        </w:rPr>
        <w:t>Отчёт по выручке по категориям номеров с указанием количества бронирований и суммы.</w:t>
      </w:r>
    </w:p>
    <w:p>
      <w:r>
        <w:rPr>
          <w:rFonts w:ascii="Times New Roman" w:hAnsi="Times New Roman"/>
          <w:b/>
          <w:i w:val="0"/>
          <w:sz w:val="28"/>
        </w:rPr>
        <w:t>Админ-панель: Аудит-лог</w:t>
      </w:r>
    </w:p>
    <w:p>
      <w:r>
        <w:rPr>
          <w:rFonts w:ascii="Times New Roman" w:hAnsi="Times New Roman"/>
          <w:b w:val="0"/>
          <w:i w:val="0"/>
          <w:sz w:val="28"/>
        </w:rPr>
        <w:t>Журнал всех изменений с данными: таблица, ID записи, действие, старые/новые данные (JSONB), дата.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